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435D9A" w14:textId="77777777" w:rsidR="00B81CF0" w:rsidRPr="00F64F9E" w:rsidRDefault="00561B53">
      <w:pPr>
        <w:spacing w:after="120"/>
        <w:jc w:val="center"/>
        <w:rPr>
          <w:lang w:val="ru-RU"/>
        </w:rPr>
      </w:pPr>
      <w:r w:rsidRPr="00F64F9E">
        <w:rPr>
          <w:b/>
          <w:lang w:val="ru-RU"/>
        </w:rPr>
        <w:t>Практическая работа №1</w:t>
      </w:r>
    </w:p>
    <w:p w14:paraId="2E6AAAA6" w14:textId="77777777" w:rsidR="00B81CF0" w:rsidRPr="00F64F9E" w:rsidRDefault="00561B53">
      <w:pPr>
        <w:spacing w:after="120"/>
        <w:jc w:val="center"/>
        <w:rPr>
          <w:lang w:val="ru-RU"/>
        </w:rPr>
      </w:pPr>
      <w:r w:rsidRPr="00F64F9E">
        <w:rPr>
          <w:b/>
          <w:lang w:val="ru-RU"/>
        </w:rPr>
        <w:t>Тема: Анализ разрабатываемого программного обеспечения и условий его внедрения</w:t>
      </w:r>
    </w:p>
    <w:p w14:paraId="4D2163A4" w14:textId="77777777" w:rsidR="00B81CF0" w:rsidRPr="00F64F9E" w:rsidRDefault="00561B53">
      <w:pPr>
        <w:spacing w:after="120"/>
        <w:jc w:val="center"/>
        <w:rPr>
          <w:lang w:val="ru-RU"/>
        </w:rPr>
      </w:pPr>
      <w:r w:rsidRPr="00F64F9E">
        <w:rPr>
          <w:b/>
          <w:lang w:val="ru-RU"/>
        </w:rPr>
        <w:t xml:space="preserve">Название программного продукта: </w:t>
      </w:r>
      <w:r>
        <w:rPr>
          <w:b/>
        </w:rPr>
        <w:t>HelpDesk</w:t>
      </w:r>
    </w:p>
    <w:p w14:paraId="14F87368" w14:textId="3F170266" w:rsidR="00B81CF0" w:rsidRPr="00F64F9E" w:rsidRDefault="00561B53">
      <w:pPr>
        <w:spacing w:after="120"/>
        <w:rPr>
          <w:lang w:val="ru-RU"/>
        </w:rPr>
      </w:pPr>
      <w:r w:rsidRPr="00F64F9E">
        <w:rPr>
          <w:lang w:val="ru-RU"/>
        </w:rPr>
        <w:t xml:space="preserve">ФИО студента: </w:t>
      </w:r>
      <w:r w:rsidR="00F64F9E">
        <w:rPr>
          <w:lang w:val="ru-RU"/>
        </w:rPr>
        <w:t>Мамадов Мубориз</w:t>
      </w:r>
    </w:p>
    <w:p w14:paraId="58D61E04" w14:textId="454F9C74" w:rsidR="00B81CF0" w:rsidRPr="00F64F9E" w:rsidRDefault="00561B53">
      <w:pPr>
        <w:spacing w:after="120"/>
        <w:rPr>
          <w:lang w:val="ru-RU"/>
        </w:rPr>
      </w:pPr>
      <w:r w:rsidRPr="00F64F9E">
        <w:rPr>
          <w:lang w:val="ru-RU"/>
        </w:rPr>
        <w:t>Группа</w:t>
      </w:r>
      <w:r w:rsidRPr="00F64F9E">
        <w:rPr>
          <w:lang w:val="ru-RU"/>
        </w:rPr>
        <w:t xml:space="preserve">: </w:t>
      </w:r>
      <w:r w:rsidR="00F64F9E">
        <w:rPr>
          <w:lang w:val="ru-RU"/>
        </w:rPr>
        <w:t>И</w:t>
      </w:r>
      <w:r w:rsidR="00F64F9E">
        <w:rPr>
          <w:lang w:val="ru-RU"/>
        </w:rPr>
        <w:t>СП</w:t>
      </w:r>
      <w:r w:rsidR="00F64F9E">
        <w:rPr>
          <w:lang w:val="ru-RU"/>
        </w:rPr>
        <w:t>2131</w:t>
      </w:r>
    </w:p>
    <w:p w14:paraId="294A723F" w14:textId="77777777" w:rsidR="00B81CF0" w:rsidRPr="00F64F9E" w:rsidRDefault="00561B53" w:rsidP="00D36F50">
      <w:pPr>
        <w:spacing w:after="120"/>
        <w:jc w:val="center"/>
        <w:rPr>
          <w:lang w:val="ru-RU"/>
        </w:rPr>
      </w:pPr>
      <w:r w:rsidRPr="00F64F9E">
        <w:rPr>
          <w:b/>
          <w:lang w:val="ru-RU"/>
        </w:rPr>
        <w:t>Задание 1. Определение проблемы заказчика</w:t>
      </w:r>
    </w:p>
    <w:p w14:paraId="280D98DB" w14:textId="77777777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>В настоящее время обращения по техническим проблемам в колледже принимаются через мессенджеры, телефон, электронную почту и лично специ</w:t>
      </w:r>
      <w:r w:rsidRPr="00F64F9E">
        <w:rPr>
          <w:lang w:val="ru-RU"/>
        </w:rPr>
        <w:t>алисту. Из-за использования разных способов обращения заявки могут быть забыты или потеряны, а также сложно определить их приоритет, ответственного специалиста и состояние выполнения. Это может привести к задержкам в устранении неисправностей и потере инфо</w:t>
      </w:r>
      <w:r w:rsidRPr="00F64F9E">
        <w:rPr>
          <w:lang w:val="ru-RU"/>
        </w:rPr>
        <w:t>рмации о выполненных работах.</w:t>
      </w:r>
    </w:p>
    <w:p w14:paraId="2CADC55A" w14:textId="77777777" w:rsidR="00B81CF0" w:rsidRPr="00F64F9E" w:rsidRDefault="00561B53" w:rsidP="00D36F50">
      <w:pPr>
        <w:spacing w:after="120"/>
        <w:jc w:val="center"/>
        <w:rPr>
          <w:lang w:val="ru-RU"/>
        </w:rPr>
      </w:pPr>
      <w:r w:rsidRPr="00F64F9E">
        <w:rPr>
          <w:b/>
          <w:lang w:val="ru-RU"/>
        </w:rPr>
        <w:t xml:space="preserve">Задание 2. Определение назначения </w:t>
      </w:r>
      <w:r>
        <w:rPr>
          <w:b/>
        </w:rPr>
        <w:t>HelpDesk</w:t>
      </w:r>
    </w:p>
    <w:p w14:paraId="2178E597" w14:textId="0968E6DF" w:rsid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 xml:space="preserve">Система </w:t>
      </w:r>
      <w:r>
        <w:t>HelpDesk</w:t>
      </w:r>
      <w:r w:rsidRPr="00F64F9E">
        <w:rPr>
          <w:lang w:val="ru-RU"/>
        </w:rPr>
        <w:t xml:space="preserve"> необходима для регистрации, хранения и обработки заявок технической поддержки. Она позволит централизованно хранить информацию о пользователях, проблемах, приоритетах</w:t>
      </w:r>
      <w:r w:rsidRPr="00F64F9E">
        <w:rPr>
          <w:lang w:val="ru-RU"/>
        </w:rPr>
        <w:t xml:space="preserve">, статусах и ответственных специалистах. Система упростит процесс передачи заявок специалистам технической поддержки и позволит контролировать их выполнение. Основная задача </w:t>
      </w:r>
      <w:r>
        <w:t>HelpDesk</w:t>
      </w:r>
      <w:r w:rsidRPr="00F64F9E">
        <w:rPr>
          <w:lang w:val="ru-RU"/>
        </w:rPr>
        <w:t xml:space="preserve"> </w:t>
      </w:r>
      <w:r>
        <w:rPr>
          <w:lang w:val="ru-RU"/>
        </w:rPr>
        <w:t>-</w:t>
      </w:r>
      <w:bookmarkStart w:id="0" w:name="_GoBack"/>
      <w:bookmarkEnd w:id="0"/>
      <w:r w:rsidRPr="00F64F9E">
        <w:rPr>
          <w:lang w:val="ru-RU"/>
        </w:rPr>
        <w:t xml:space="preserve"> сделать работу с техническими обращениями более организованной и удобно</w:t>
      </w:r>
      <w:r w:rsidRPr="00F64F9E">
        <w:rPr>
          <w:lang w:val="ru-RU"/>
        </w:rPr>
        <w:t>й.</w:t>
      </w:r>
    </w:p>
    <w:p w14:paraId="0C56ED2C" w14:textId="78B5B004" w:rsidR="00B81CF0" w:rsidRPr="00F64F9E" w:rsidRDefault="00F64F9E" w:rsidP="00D36F50">
      <w:pPr>
        <w:spacing w:line="276" w:lineRule="auto"/>
        <w:jc w:val="both"/>
        <w:rPr>
          <w:lang w:val="ru-RU"/>
        </w:rPr>
      </w:pPr>
      <w:r>
        <w:rPr>
          <w:lang w:val="ru-RU"/>
        </w:rPr>
        <w:br w:type="page"/>
      </w:r>
    </w:p>
    <w:p w14:paraId="360C87CE" w14:textId="77777777" w:rsidR="00B81CF0" w:rsidRDefault="00561B53" w:rsidP="00D36F50">
      <w:pPr>
        <w:spacing w:after="120"/>
        <w:jc w:val="center"/>
      </w:pPr>
      <w:r>
        <w:rPr>
          <w:b/>
        </w:rPr>
        <w:lastRenderedPageBreak/>
        <w:t>Задание 3. Определение пользователей системы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81CF0" w14:paraId="720E1F44" w14:textId="77777777">
        <w:trPr>
          <w:jc w:val="center"/>
        </w:trPr>
        <w:tc>
          <w:tcPr>
            <w:tcW w:w="2880" w:type="dxa"/>
            <w:vAlign w:val="center"/>
          </w:tcPr>
          <w:p w14:paraId="19C2BB49" w14:textId="77777777" w:rsidR="00B81CF0" w:rsidRDefault="00561B53" w:rsidP="00D36F50">
            <w:pPr>
              <w:jc w:val="both"/>
            </w:pPr>
            <w:r>
              <w:rPr>
                <w:b/>
              </w:rPr>
              <w:t>Пользователь</w:t>
            </w:r>
          </w:p>
        </w:tc>
        <w:tc>
          <w:tcPr>
            <w:tcW w:w="2880" w:type="dxa"/>
            <w:vAlign w:val="center"/>
          </w:tcPr>
          <w:p w14:paraId="5E97A401" w14:textId="77777777" w:rsidR="00B81CF0" w:rsidRDefault="00561B53" w:rsidP="00D36F50">
            <w:pPr>
              <w:jc w:val="both"/>
            </w:pPr>
            <w:r>
              <w:rPr>
                <w:b/>
              </w:rPr>
              <w:t>Для чего использует систему</w:t>
            </w:r>
          </w:p>
        </w:tc>
        <w:tc>
          <w:tcPr>
            <w:tcW w:w="2880" w:type="dxa"/>
            <w:vAlign w:val="center"/>
          </w:tcPr>
          <w:p w14:paraId="7A7B94F3" w14:textId="77777777" w:rsidR="00B81CF0" w:rsidRDefault="00561B53" w:rsidP="00D36F50">
            <w:pPr>
              <w:jc w:val="both"/>
            </w:pPr>
            <w:r>
              <w:rPr>
                <w:b/>
              </w:rPr>
              <w:t>Какие действия должен выполнять</w:t>
            </w:r>
          </w:p>
        </w:tc>
      </w:tr>
      <w:tr w:rsidR="00B81CF0" w:rsidRPr="00F64F9E" w14:paraId="34376040" w14:textId="77777777">
        <w:trPr>
          <w:jc w:val="center"/>
        </w:trPr>
        <w:tc>
          <w:tcPr>
            <w:tcW w:w="2880" w:type="dxa"/>
            <w:vAlign w:val="center"/>
          </w:tcPr>
          <w:p w14:paraId="22D2709C" w14:textId="77777777" w:rsidR="00B81CF0" w:rsidRDefault="00561B53" w:rsidP="00D36F50">
            <w:pPr>
              <w:jc w:val="both"/>
            </w:pPr>
            <w:r>
              <w:t>Сотрудник или преподаватель</w:t>
            </w:r>
          </w:p>
        </w:tc>
        <w:tc>
          <w:tcPr>
            <w:tcW w:w="2880" w:type="dxa"/>
            <w:vAlign w:val="center"/>
          </w:tcPr>
          <w:p w14:paraId="7E36E2B7" w14:textId="77777777" w:rsidR="00B81CF0" w:rsidRPr="00F64F9E" w:rsidRDefault="00561B53" w:rsidP="00D36F50">
            <w:pPr>
              <w:jc w:val="both"/>
              <w:rPr>
                <w:lang w:val="ru-RU"/>
              </w:rPr>
            </w:pPr>
            <w:r w:rsidRPr="00F64F9E">
              <w:rPr>
                <w:lang w:val="ru-RU"/>
              </w:rPr>
              <w:t>Для сообщения о технических проблемах</w:t>
            </w:r>
          </w:p>
        </w:tc>
        <w:tc>
          <w:tcPr>
            <w:tcW w:w="2880" w:type="dxa"/>
            <w:vAlign w:val="center"/>
          </w:tcPr>
          <w:p w14:paraId="1AA482B7" w14:textId="77777777" w:rsidR="00B81CF0" w:rsidRPr="00F64F9E" w:rsidRDefault="00561B53" w:rsidP="00D36F50">
            <w:pPr>
              <w:jc w:val="both"/>
              <w:rPr>
                <w:lang w:val="ru-RU"/>
              </w:rPr>
            </w:pPr>
            <w:r w:rsidRPr="00F64F9E">
              <w:rPr>
                <w:lang w:val="ru-RU"/>
              </w:rPr>
              <w:t xml:space="preserve">Создавать заявку, указывать описание проблемы, выбирать категорию и </w:t>
            </w:r>
            <w:r w:rsidRPr="00F64F9E">
              <w:rPr>
                <w:lang w:val="ru-RU"/>
              </w:rPr>
              <w:t>просматривать статус</w:t>
            </w:r>
          </w:p>
        </w:tc>
      </w:tr>
      <w:tr w:rsidR="00B81CF0" w:rsidRPr="00F64F9E" w14:paraId="649CFDB6" w14:textId="77777777">
        <w:trPr>
          <w:jc w:val="center"/>
        </w:trPr>
        <w:tc>
          <w:tcPr>
            <w:tcW w:w="2880" w:type="dxa"/>
            <w:vAlign w:val="center"/>
          </w:tcPr>
          <w:p w14:paraId="4B7452D0" w14:textId="77777777" w:rsidR="00B81CF0" w:rsidRDefault="00561B53" w:rsidP="00D36F50">
            <w:pPr>
              <w:jc w:val="both"/>
            </w:pPr>
            <w:r>
              <w:t>Специалист технической поддержки</w:t>
            </w:r>
          </w:p>
        </w:tc>
        <w:tc>
          <w:tcPr>
            <w:tcW w:w="2880" w:type="dxa"/>
            <w:vAlign w:val="center"/>
          </w:tcPr>
          <w:p w14:paraId="4899CE0D" w14:textId="77777777" w:rsidR="00B81CF0" w:rsidRDefault="00561B53" w:rsidP="00D36F50">
            <w:pPr>
              <w:jc w:val="both"/>
            </w:pPr>
            <w:r>
              <w:t>Для обработки технических заявок</w:t>
            </w:r>
          </w:p>
        </w:tc>
        <w:tc>
          <w:tcPr>
            <w:tcW w:w="2880" w:type="dxa"/>
            <w:vAlign w:val="center"/>
          </w:tcPr>
          <w:p w14:paraId="4F82B66B" w14:textId="77777777" w:rsidR="00B81CF0" w:rsidRPr="00F64F9E" w:rsidRDefault="00561B53" w:rsidP="00D36F50">
            <w:pPr>
              <w:jc w:val="both"/>
              <w:rPr>
                <w:lang w:val="ru-RU"/>
              </w:rPr>
            </w:pPr>
            <w:r w:rsidRPr="00F64F9E">
              <w:rPr>
                <w:lang w:val="ru-RU"/>
              </w:rPr>
              <w:t>Просматривать заявки, принимать их в работу, изменять статус, оставлять комментарии и закрывать заявки</w:t>
            </w:r>
          </w:p>
        </w:tc>
      </w:tr>
      <w:tr w:rsidR="00B81CF0" w:rsidRPr="00F64F9E" w14:paraId="686C5664" w14:textId="77777777">
        <w:trPr>
          <w:jc w:val="center"/>
        </w:trPr>
        <w:tc>
          <w:tcPr>
            <w:tcW w:w="2880" w:type="dxa"/>
            <w:vAlign w:val="center"/>
          </w:tcPr>
          <w:p w14:paraId="75BE1CF6" w14:textId="77777777" w:rsidR="00B81CF0" w:rsidRDefault="00561B53" w:rsidP="00D36F50">
            <w:pPr>
              <w:jc w:val="both"/>
            </w:pPr>
            <w:r>
              <w:t>Администратор</w:t>
            </w:r>
          </w:p>
        </w:tc>
        <w:tc>
          <w:tcPr>
            <w:tcW w:w="2880" w:type="dxa"/>
            <w:vAlign w:val="center"/>
          </w:tcPr>
          <w:p w14:paraId="1969EE26" w14:textId="77777777" w:rsidR="00B81CF0" w:rsidRDefault="00561B53" w:rsidP="00D36F50">
            <w:pPr>
              <w:jc w:val="both"/>
            </w:pPr>
            <w:r>
              <w:t>Для управления системой</w:t>
            </w:r>
          </w:p>
        </w:tc>
        <w:tc>
          <w:tcPr>
            <w:tcW w:w="2880" w:type="dxa"/>
            <w:vAlign w:val="center"/>
          </w:tcPr>
          <w:p w14:paraId="0FE1E71F" w14:textId="77777777" w:rsidR="00B81CF0" w:rsidRPr="00F64F9E" w:rsidRDefault="00561B53" w:rsidP="00D36F50">
            <w:pPr>
              <w:jc w:val="both"/>
              <w:rPr>
                <w:lang w:val="ru-RU"/>
              </w:rPr>
            </w:pPr>
            <w:r w:rsidRPr="00F64F9E">
              <w:rPr>
                <w:lang w:val="ru-RU"/>
              </w:rPr>
              <w:t xml:space="preserve">Управлять </w:t>
            </w:r>
            <w:r w:rsidRPr="00F64F9E">
              <w:rPr>
                <w:lang w:val="ru-RU"/>
              </w:rPr>
              <w:t>пользователями, назначать права доступа, контролировать работу системы и изменять настройки</w:t>
            </w:r>
          </w:p>
        </w:tc>
      </w:tr>
    </w:tbl>
    <w:p w14:paraId="1F3B3B22" w14:textId="77777777" w:rsidR="00B81CF0" w:rsidRPr="00F64F9E" w:rsidRDefault="00B81CF0" w:rsidP="00D36F50">
      <w:pPr>
        <w:jc w:val="both"/>
        <w:rPr>
          <w:lang w:val="ru-RU"/>
        </w:rPr>
      </w:pPr>
    </w:p>
    <w:p w14:paraId="3E58440B" w14:textId="77777777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>Почему разным пользователям могут потребоваться разные возможности программы?</w:t>
      </w:r>
    </w:p>
    <w:p w14:paraId="5B3738C7" w14:textId="46D22FEE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>Разным пользователям необходимы разные права доступа, потому что они выполняют разны</w:t>
      </w:r>
      <w:r w:rsidRPr="00F64F9E">
        <w:rPr>
          <w:lang w:val="ru-RU"/>
        </w:rPr>
        <w:t xml:space="preserve">е задачи. Например, сотрудник должен иметь </w:t>
      </w:r>
      <w:r w:rsidRPr="00F64F9E">
        <w:rPr>
          <w:lang w:val="ru-RU"/>
        </w:rPr>
        <w:lastRenderedPageBreak/>
        <w:t xml:space="preserve">возможность создать заявку, а специалист технической поддержки </w:t>
      </w:r>
      <w:r>
        <w:rPr>
          <w:lang w:val="ru-RU"/>
        </w:rPr>
        <w:t>-</w:t>
      </w:r>
      <w:r w:rsidRPr="00F64F9E">
        <w:rPr>
          <w:lang w:val="ru-RU"/>
        </w:rPr>
        <w:t xml:space="preserve"> обработать её. Администратор должен иметь расширенные права для управления пользователями и системой.</w:t>
      </w:r>
    </w:p>
    <w:p w14:paraId="708A21E0" w14:textId="77777777" w:rsidR="00B81CF0" w:rsidRDefault="00561B53" w:rsidP="00D36F50">
      <w:pPr>
        <w:spacing w:after="120"/>
        <w:jc w:val="center"/>
      </w:pPr>
      <w:r>
        <w:rPr>
          <w:b/>
        </w:rPr>
        <w:t>Задание 4. Определение основных функций програ</w:t>
      </w:r>
      <w:r>
        <w:rPr>
          <w:b/>
        </w:rPr>
        <w:t>ммы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81CF0" w14:paraId="03A2A3B6" w14:textId="77777777">
        <w:trPr>
          <w:jc w:val="center"/>
        </w:trPr>
        <w:tc>
          <w:tcPr>
            <w:tcW w:w="2880" w:type="dxa"/>
            <w:vAlign w:val="center"/>
          </w:tcPr>
          <w:p w14:paraId="7E428AAD" w14:textId="77777777" w:rsidR="00B81CF0" w:rsidRDefault="00561B53" w:rsidP="00D36F50">
            <w:pPr>
              <w:jc w:val="both"/>
            </w:pPr>
            <w:r>
              <w:rPr>
                <w:b/>
              </w:rPr>
              <w:t>№</w:t>
            </w:r>
          </w:p>
        </w:tc>
        <w:tc>
          <w:tcPr>
            <w:tcW w:w="2880" w:type="dxa"/>
            <w:vAlign w:val="center"/>
          </w:tcPr>
          <w:p w14:paraId="59CF1C3C" w14:textId="77777777" w:rsidR="00B81CF0" w:rsidRDefault="00561B53" w:rsidP="00D36F50">
            <w:pPr>
              <w:jc w:val="both"/>
            </w:pPr>
            <w:r>
              <w:rPr>
                <w:b/>
              </w:rPr>
              <w:t>Функция программы</w:t>
            </w:r>
          </w:p>
        </w:tc>
        <w:tc>
          <w:tcPr>
            <w:tcW w:w="2880" w:type="dxa"/>
            <w:vAlign w:val="center"/>
          </w:tcPr>
          <w:p w14:paraId="797B20B4" w14:textId="77777777" w:rsidR="00B81CF0" w:rsidRDefault="00561B53" w:rsidP="00D36F50">
            <w:pPr>
              <w:jc w:val="both"/>
            </w:pPr>
            <w:r>
              <w:rPr>
                <w:b/>
              </w:rPr>
              <w:t>Для чего необходима</w:t>
            </w:r>
          </w:p>
        </w:tc>
      </w:tr>
      <w:tr w:rsidR="00B81CF0" w:rsidRPr="00F64F9E" w14:paraId="484A0F16" w14:textId="77777777">
        <w:trPr>
          <w:jc w:val="center"/>
        </w:trPr>
        <w:tc>
          <w:tcPr>
            <w:tcW w:w="2880" w:type="dxa"/>
            <w:vAlign w:val="center"/>
          </w:tcPr>
          <w:p w14:paraId="116F3C96" w14:textId="77777777" w:rsidR="00B81CF0" w:rsidRDefault="00561B53" w:rsidP="00D36F50">
            <w:pPr>
              <w:jc w:val="both"/>
            </w:pPr>
            <w:r>
              <w:t>1</w:t>
            </w:r>
          </w:p>
        </w:tc>
        <w:tc>
          <w:tcPr>
            <w:tcW w:w="2880" w:type="dxa"/>
            <w:vAlign w:val="center"/>
          </w:tcPr>
          <w:p w14:paraId="7373F432" w14:textId="77777777" w:rsidR="00B81CF0" w:rsidRDefault="00561B53" w:rsidP="00D36F50">
            <w:pPr>
              <w:jc w:val="both"/>
            </w:pPr>
            <w:r>
              <w:t>Авторизация</w:t>
            </w:r>
          </w:p>
        </w:tc>
        <w:tc>
          <w:tcPr>
            <w:tcW w:w="2880" w:type="dxa"/>
            <w:vAlign w:val="center"/>
          </w:tcPr>
          <w:p w14:paraId="426C1AB9" w14:textId="77777777" w:rsidR="00B81CF0" w:rsidRPr="00F64F9E" w:rsidRDefault="00561B53" w:rsidP="00D36F50">
            <w:pPr>
              <w:jc w:val="both"/>
              <w:rPr>
                <w:lang w:val="ru-RU"/>
              </w:rPr>
            </w:pPr>
            <w:r w:rsidRPr="00F64F9E">
              <w:rPr>
                <w:lang w:val="ru-RU"/>
              </w:rPr>
              <w:t>Позволяет определить пользователя и предоставить ему соответствующие права</w:t>
            </w:r>
          </w:p>
        </w:tc>
      </w:tr>
      <w:tr w:rsidR="00B81CF0" w:rsidRPr="00F64F9E" w14:paraId="2C7AFD17" w14:textId="77777777">
        <w:trPr>
          <w:jc w:val="center"/>
        </w:trPr>
        <w:tc>
          <w:tcPr>
            <w:tcW w:w="2880" w:type="dxa"/>
            <w:vAlign w:val="center"/>
          </w:tcPr>
          <w:p w14:paraId="5C319DB3" w14:textId="77777777" w:rsidR="00B81CF0" w:rsidRDefault="00561B53" w:rsidP="00D36F50">
            <w:pPr>
              <w:jc w:val="both"/>
            </w:pPr>
            <w:r>
              <w:t>2</w:t>
            </w:r>
          </w:p>
        </w:tc>
        <w:tc>
          <w:tcPr>
            <w:tcW w:w="2880" w:type="dxa"/>
            <w:vAlign w:val="center"/>
          </w:tcPr>
          <w:p w14:paraId="767BCCA4" w14:textId="77777777" w:rsidR="00B81CF0" w:rsidRDefault="00561B53" w:rsidP="00D36F50">
            <w:pPr>
              <w:jc w:val="both"/>
            </w:pPr>
            <w:r>
              <w:t>Создание заявки</w:t>
            </w:r>
          </w:p>
        </w:tc>
        <w:tc>
          <w:tcPr>
            <w:tcW w:w="2880" w:type="dxa"/>
            <w:vAlign w:val="center"/>
          </w:tcPr>
          <w:p w14:paraId="0666B002" w14:textId="77777777" w:rsidR="00B81CF0" w:rsidRPr="00F64F9E" w:rsidRDefault="00561B53" w:rsidP="00D36F50">
            <w:pPr>
              <w:jc w:val="both"/>
              <w:rPr>
                <w:lang w:val="ru-RU"/>
              </w:rPr>
            </w:pPr>
            <w:r w:rsidRPr="00F64F9E">
              <w:rPr>
                <w:lang w:val="ru-RU"/>
              </w:rPr>
              <w:t>Позволяет пользователю сообщить о технической проблеме</w:t>
            </w:r>
          </w:p>
        </w:tc>
      </w:tr>
      <w:tr w:rsidR="00B81CF0" w14:paraId="5BE8089E" w14:textId="77777777">
        <w:trPr>
          <w:jc w:val="center"/>
        </w:trPr>
        <w:tc>
          <w:tcPr>
            <w:tcW w:w="2880" w:type="dxa"/>
            <w:vAlign w:val="center"/>
          </w:tcPr>
          <w:p w14:paraId="054C3653" w14:textId="77777777" w:rsidR="00B81CF0" w:rsidRDefault="00561B53" w:rsidP="00D36F50">
            <w:pPr>
              <w:jc w:val="both"/>
            </w:pPr>
            <w:r>
              <w:t>3</w:t>
            </w:r>
          </w:p>
        </w:tc>
        <w:tc>
          <w:tcPr>
            <w:tcW w:w="2880" w:type="dxa"/>
            <w:vAlign w:val="center"/>
          </w:tcPr>
          <w:p w14:paraId="57CCAEE5" w14:textId="77777777" w:rsidR="00B81CF0" w:rsidRDefault="00561B53" w:rsidP="00D36F50">
            <w:pPr>
              <w:jc w:val="both"/>
            </w:pPr>
            <w:r>
              <w:t>Просмотр заявок</w:t>
            </w:r>
          </w:p>
        </w:tc>
        <w:tc>
          <w:tcPr>
            <w:tcW w:w="2880" w:type="dxa"/>
            <w:vAlign w:val="center"/>
          </w:tcPr>
          <w:p w14:paraId="625E6F7D" w14:textId="77777777" w:rsidR="00B81CF0" w:rsidRDefault="00561B53" w:rsidP="00D36F50">
            <w:pPr>
              <w:jc w:val="both"/>
            </w:pPr>
            <w:r>
              <w:t xml:space="preserve">Позволяет </w:t>
            </w:r>
            <w:r>
              <w:t>просматривать созданные обращения</w:t>
            </w:r>
          </w:p>
        </w:tc>
      </w:tr>
      <w:tr w:rsidR="00B81CF0" w:rsidRPr="00F64F9E" w14:paraId="4E88FA39" w14:textId="77777777">
        <w:trPr>
          <w:jc w:val="center"/>
        </w:trPr>
        <w:tc>
          <w:tcPr>
            <w:tcW w:w="2880" w:type="dxa"/>
            <w:vAlign w:val="center"/>
          </w:tcPr>
          <w:p w14:paraId="6F9F790D" w14:textId="77777777" w:rsidR="00B81CF0" w:rsidRDefault="00561B53" w:rsidP="00D36F50">
            <w:pPr>
              <w:jc w:val="both"/>
            </w:pPr>
            <w:r>
              <w:t>4</w:t>
            </w:r>
          </w:p>
        </w:tc>
        <w:tc>
          <w:tcPr>
            <w:tcW w:w="2880" w:type="dxa"/>
            <w:vAlign w:val="center"/>
          </w:tcPr>
          <w:p w14:paraId="53F3D7E4" w14:textId="77777777" w:rsidR="00B81CF0" w:rsidRDefault="00561B53" w:rsidP="00D36F50">
            <w:pPr>
              <w:jc w:val="both"/>
            </w:pPr>
            <w:r>
              <w:t>Изменение статуса</w:t>
            </w:r>
          </w:p>
        </w:tc>
        <w:tc>
          <w:tcPr>
            <w:tcW w:w="2880" w:type="dxa"/>
            <w:vAlign w:val="center"/>
          </w:tcPr>
          <w:p w14:paraId="4CAE1C85" w14:textId="77777777" w:rsidR="00B81CF0" w:rsidRPr="00F64F9E" w:rsidRDefault="00561B53" w:rsidP="00D36F50">
            <w:pPr>
              <w:jc w:val="both"/>
              <w:rPr>
                <w:lang w:val="ru-RU"/>
              </w:rPr>
            </w:pPr>
            <w:r w:rsidRPr="00F64F9E">
              <w:rPr>
                <w:lang w:val="ru-RU"/>
              </w:rPr>
              <w:t>Позволяет отображать текущее состояние заявки</w:t>
            </w:r>
          </w:p>
        </w:tc>
      </w:tr>
      <w:tr w:rsidR="00B81CF0" w:rsidRPr="00F64F9E" w14:paraId="4A49A00F" w14:textId="77777777">
        <w:trPr>
          <w:jc w:val="center"/>
        </w:trPr>
        <w:tc>
          <w:tcPr>
            <w:tcW w:w="2880" w:type="dxa"/>
            <w:vAlign w:val="center"/>
          </w:tcPr>
          <w:p w14:paraId="77F449B9" w14:textId="77777777" w:rsidR="00B81CF0" w:rsidRDefault="00561B53" w:rsidP="00D36F50">
            <w:pPr>
              <w:jc w:val="both"/>
            </w:pPr>
            <w:r>
              <w:t>5</w:t>
            </w:r>
          </w:p>
        </w:tc>
        <w:tc>
          <w:tcPr>
            <w:tcW w:w="2880" w:type="dxa"/>
            <w:vAlign w:val="center"/>
          </w:tcPr>
          <w:p w14:paraId="71BD496C" w14:textId="77777777" w:rsidR="00B81CF0" w:rsidRDefault="00561B53" w:rsidP="00D36F50">
            <w:pPr>
              <w:jc w:val="both"/>
            </w:pPr>
            <w:r>
              <w:t>Назначение специалиста</w:t>
            </w:r>
          </w:p>
        </w:tc>
        <w:tc>
          <w:tcPr>
            <w:tcW w:w="2880" w:type="dxa"/>
            <w:vAlign w:val="center"/>
          </w:tcPr>
          <w:p w14:paraId="05B6A0F6" w14:textId="77777777" w:rsidR="00B81CF0" w:rsidRPr="00F64F9E" w:rsidRDefault="00561B53" w:rsidP="00D36F50">
            <w:pPr>
              <w:jc w:val="both"/>
              <w:rPr>
                <w:lang w:val="ru-RU"/>
              </w:rPr>
            </w:pPr>
            <w:r w:rsidRPr="00F64F9E">
              <w:rPr>
                <w:lang w:val="ru-RU"/>
              </w:rPr>
              <w:t xml:space="preserve">Позволяет определить ответственного за </w:t>
            </w:r>
            <w:r w:rsidRPr="00F64F9E">
              <w:rPr>
                <w:lang w:val="ru-RU"/>
              </w:rPr>
              <w:lastRenderedPageBreak/>
              <w:t>выполнение заявки</w:t>
            </w:r>
          </w:p>
        </w:tc>
      </w:tr>
      <w:tr w:rsidR="00B81CF0" w14:paraId="66E82462" w14:textId="77777777">
        <w:trPr>
          <w:jc w:val="center"/>
        </w:trPr>
        <w:tc>
          <w:tcPr>
            <w:tcW w:w="2880" w:type="dxa"/>
            <w:vAlign w:val="center"/>
          </w:tcPr>
          <w:p w14:paraId="058E3D1D" w14:textId="77777777" w:rsidR="00B81CF0" w:rsidRDefault="00561B53" w:rsidP="00D36F50">
            <w:pPr>
              <w:jc w:val="both"/>
            </w:pPr>
            <w:r>
              <w:lastRenderedPageBreak/>
              <w:t>6</w:t>
            </w:r>
          </w:p>
        </w:tc>
        <w:tc>
          <w:tcPr>
            <w:tcW w:w="2880" w:type="dxa"/>
            <w:vAlign w:val="center"/>
          </w:tcPr>
          <w:p w14:paraId="3CCB36F6" w14:textId="77777777" w:rsidR="00B81CF0" w:rsidRDefault="00561B53" w:rsidP="00D36F50">
            <w:pPr>
              <w:jc w:val="both"/>
            </w:pPr>
            <w:r>
              <w:t>Установка приоритета</w:t>
            </w:r>
          </w:p>
        </w:tc>
        <w:tc>
          <w:tcPr>
            <w:tcW w:w="2880" w:type="dxa"/>
            <w:vAlign w:val="center"/>
          </w:tcPr>
          <w:p w14:paraId="5B084266" w14:textId="77777777" w:rsidR="00B81CF0" w:rsidRDefault="00561B53" w:rsidP="00D36F50">
            <w:pPr>
              <w:jc w:val="both"/>
            </w:pPr>
            <w:r>
              <w:t>Позволяет определить срочность проблемы</w:t>
            </w:r>
          </w:p>
        </w:tc>
      </w:tr>
      <w:tr w:rsidR="00B81CF0" w:rsidRPr="00F64F9E" w14:paraId="256B096D" w14:textId="77777777">
        <w:trPr>
          <w:jc w:val="center"/>
        </w:trPr>
        <w:tc>
          <w:tcPr>
            <w:tcW w:w="2880" w:type="dxa"/>
            <w:vAlign w:val="center"/>
          </w:tcPr>
          <w:p w14:paraId="72C8C1EE" w14:textId="77777777" w:rsidR="00B81CF0" w:rsidRDefault="00561B53" w:rsidP="00D36F50">
            <w:pPr>
              <w:jc w:val="both"/>
            </w:pPr>
            <w:r>
              <w:t>7</w:t>
            </w:r>
          </w:p>
        </w:tc>
        <w:tc>
          <w:tcPr>
            <w:tcW w:w="2880" w:type="dxa"/>
            <w:vAlign w:val="center"/>
          </w:tcPr>
          <w:p w14:paraId="1AC4AABE" w14:textId="77777777" w:rsidR="00B81CF0" w:rsidRDefault="00561B53" w:rsidP="00D36F50">
            <w:pPr>
              <w:jc w:val="both"/>
            </w:pPr>
            <w:r>
              <w:t>Добавление комментария</w:t>
            </w:r>
          </w:p>
        </w:tc>
        <w:tc>
          <w:tcPr>
            <w:tcW w:w="2880" w:type="dxa"/>
            <w:vAlign w:val="center"/>
          </w:tcPr>
          <w:p w14:paraId="05D7086E" w14:textId="77777777" w:rsidR="00B81CF0" w:rsidRPr="00F64F9E" w:rsidRDefault="00561B53" w:rsidP="00D36F50">
            <w:pPr>
              <w:jc w:val="both"/>
              <w:rPr>
                <w:lang w:val="ru-RU"/>
              </w:rPr>
            </w:pPr>
            <w:r w:rsidRPr="00F64F9E">
              <w:rPr>
                <w:lang w:val="ru-RU"/>
              </w:rPr>
              <w:t>Позволяет специалисту записывать информацию о выполненной работе</w:t>
            </w:r>
          </w:p>
        </w:tc>
      </w:tr>
      <w:tr w:rsidR="00B81CF0" w:rsidRPr="00F64F9E" w14:paraId="11B32F23" w14:textId="77777777">
        <w:trPr>
          <w:jc w:val="center"/>
        </w:trPr>
        <w:tc>
          <w:tcPr>
            <w:tcW w:w="2880" w:type="dxa"/>
            <w:vAlign w:val="center"/>
          </w:tcPr>
          <w:p w14:paraId="16556D8C" w14:textId="77777777" w:rsidR="00B81CF0" w:rsidRDefault="00561B53" w:rsidP="00D36F50">
            <w:pPr>
              <w:jc w:val="both"/>
            </w:pPr>
            <w:r>
              <w:t>8</w:t>
            </w:r>
          </w:p>
        </w:tc>
        <w:tc>
          <w:tcPr>
            <w:tcW w:w="2880" w:type="dxa"/>
            <w:vAlign w:val="center"/>
          </w:tcPr>
          <w:p w14:paraId="66584A41" w14:textId="77777777" w:rsidR="00B81CF0" w:rsidRDefault="00561B53" w:rsidP="00D36F50">
            <w:pPr>
              <w:jc w:val="both"/>
            </w:pPr>
            <w:r>
              <w:t>Поиск заявок</w:t>
            </w:r>
          </w:p>
        </w:tc>
        <w:tc>
          <w:tcPr>
            <w:tcW w:w="2880" w:type="dxa"/>
            <w:vAlign w:val="center"/>
          </w:tcPr>
          <w:p w14:paraId="64259ADE" w14:textId="77777777" w:rsidR="00B81CF0" w:rsidRPr="00F64F9E" w:rsidRDefault="00561B53" w:rsidP="00D36F50">
            <w:pPr>
              <w:jc w:val="both"/>
              <w:rPr>
                <w:lang w:val="ru-RU"/>
              </w:rPr>
            </w:pPr>
            <w:r w:rsidRPr="00F64F9E">
              <w:rPr>
                <w:lang w:val="ru-RU"/>
              </w:rPr>
              <w:t>Позволяет быстро находить нужное обращение</w:t>
            </w:r>
          </w:p>
        </w:tc>
      </w:tr>
      <w:tr w:rsidR="00B81CF0" w:rsidRPr="00F64F9E" w14:paraId="3C3F25AB" w14:textId="77777777">
        <w:trPr>
          <w:jc w:val="center"/>
        </w:trPr>
        <w:tc>
          <w:tcPr>
            <w:tcW w:w="2880" w:type="dxa"/>
            <w:vAlign w:val="center"/>
          </w:tcPr>
          <w:p w14:paraId="22240831" w14:textId="77777777" w:rsidR="00B81CF0" w:rsidRDefault="00561B53" w:rsidP="00D36F50">
            <w:pPr>
              <w:jc w:val="both"/>
            </w:pPr>
            <w:r>
              <w:t>9</w:t>
            </w:r>
          </w:p>
        </w:tc>
        <w:tc>
          <w:tcPr>
            <w:tcW w:w="2880" w:type="dxa"/>
            <w:vAlign w:val="center"/>
          </w:tcPr>
          <w:p w14:paraId="5B5AF54C" w14:textId="77777777" w:rsidR="00B81CF0" w:rsidRDefault="00561B53" w:rsidP="00D36F50">
            <w:pPr>
              <w:jc w:val="both"/>
            </w:pPr>
            <w:r>
              <w:t>Фильтрация заявок</w:t>
            </w:r>
          </w:p>
        </w:tc>
        <w:tc>
          <w:tcPr>
            <w:tcW w:w="2880" w:type="dxa"/>
            <w:vAlign w:val="center"/>
          </w:tcPr>
          <w:p w14:paraId="4B8158F9" w14:textId="77777777" w:rsidR="00B81CF0" w:rsidRPr="00F64F9E" w:rsidRDefault="00561B53" w:rsidP="00D36F50">
            <w:pPr>
              <w:jc w:val="both"/>
              <w:rPr>
                <w:lang w:val="ru-RU"/>
              </w:rPr>
            </w:pPr>
            <w:r w:rsidRPr="00F64F9E">
              <w:rPr>
                <w:lang w:val="ru-RU"/>
              </w:rPr>
              <w:t>Позволяет отображать заявки по статусу, категории или приоритету</w:t>
            </w:r>
          </w:p>
        </w:tc>
      </w:tr>
      <w:tr w:rsidR="00B81CF0" w:rsidRPr="00F64F9E" w14:paraId="7071BE59" w14:textId="77777777">
        <w:trPr>
          <w:jc w:val="center"/>
        </w:trPr>
        <w:tc>
          <w:tcPr>
            <w:tcW w:w="2880" w:type="dxa"/>
            <w:vAlign w:val="center"/>
          </w:tcPr>
          <w:p w14:paraId="5D94E976" w14:textId="77777777" w:rsidR="00B81CF0" w:rsidRDefault="00561B53" w:rsidP="00D36F50">
            <w:pPr>
              <w:jc w:val="both"/>
            </w:pPr>
            <w:r>
              <w:t>10</w:t>
            </w:r>
          </w:p>
        </w:tc>
        <w:tc>
          <w:tcPr>
            <w:tcW w:w="2880" w:type="dxa"/>
            <w:vAlign w:val="center"/>
          </w:tcPr>
          <w:p w14:paraId="34CD33A0" w14:textId="77777777" w:rsidR="00B81CF0" w:rsidRDefault="00561B53" w:rsidP="00D36F50">
            <w:pPr>
              <w:jc w:val="both"/>
            </w:pPr>
            <w:r>
              <w:t xml:space="preserve">Закрытие </w:t>
            </w:r>
            <w:r>
              <w:t>заявки</w:t>
            </w:r>
          </w:p>
        </w:tc>
        <w:tc>
          <w:tcPr>
            <w:tcW w:w="2880" w:type="dxa"/>
            <w:vAlign w:val="center"/>
          </w:tcPr>
          <w:p w14:paraId="3F426036" w14:textId="77777777" w:rsidR="00B81CF0" w:rsidRPr="00F64F9E" w:rsidRDefault="00561B53" w:rsidP="00D36F50">
            <w:pPr>
              <w:jc w:val="both"/>
              <w:rPr>
                <w:lang w:val="ru-RU"/>
              </w:rPr>
            </w:pPr>
            <w:r w:rsidRPr="00F64F9E">
              <w:rPr>
                <w:lang w:val="ru-RU"/>
              </w:rPr>
              <w:t>Позволяет завершить работу после устранения проблемы</w:t>
            </w:r>
          </w:p>
        </w:tc>
      </w:tr>
    </w:tbl>
    <w:p w14:paraId="56A04827" w14:textId="77777777" w:rsidR="00B81CF0" w:rsidRPr="00F64F9E" w:rsidRDefault="00B81CF0" w:rsidP="00D36F50">
      <w:pPr>
        <w:jc w:val="both"/>
        <w:rPr>
          <w:lang w:val="ru-RU"/>
        </w:rPr>
      </w:pPr>
    </w:p>
    <w:p w14:paraId="5DFCE8B1" w14:textId="77777777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 xml:space="preserve">5 обязательных функций для первой версии </w:t>
      </w:r>
      <w:r>
        <w:t>HelpDesk</w:t>
      </w:r>
      <w:r w:rsidRPr="00F64F9E">
        <w:rPr>
          <w:lang w:val="ru-RU"/>
        </w:rPr>
        <w:t>:</w:t>
      </w:r>
    </w:p>
    <w:p w14:paraId="4A77B70D" w14:textId="77777777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>1. Авторизация.</w:t>
      </w:r>
    </w:p>
    <w:p w14:paraId="6DB64503" w14:textId="77777777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>2. Создание заявки.</w:t>
      </w:r>
    </w:p>
    <w:p w14:paraId="04827563" w14:textId="77777777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>3. Просмотр заявок.</w:t>
      </w:r>
    </w:p>
    <w:p w14:paraId="1BDDFCA8" w14:textId="77777777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>4. Изменение статуса.</w:t>
      </w:r>
    </w:p>
    <w:p w14:paraId="2E327A85" w14:textId="77777777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lastRenderedPageBreak/>
        <w:t>5. Назначение специалиста.</w:t>
      </w:r>
    </w:p>
    <w:p w14:paraId="619310B6" w14:textId="77777777" w:rsidR="00B81CF0" w:rsidRDefault="00561B53" w:rsidP="00D36F50">
      <w:pPr>
        <w:spacing w:after="120"/>
        <w:jc w:val="center"/>
      </w:pPr>
      <w:r w:rsidRPr="00F64F9E">
        <w:rPr>
          <w:b/>
          <w:lang w:val="ru-RU"/>
        </w:rPr>
        <w:t xml:space="preserve">Задание 5. </w:t>
      </w:r>
      <w:r>
        <w:rPr>
          <w:b/>
        </w:rPr>
        <w:t>Определение информации о за</w:t>
      </w:r>
      <w:r>
        <w:rPr>
          <w:b/>
        </w:rPr>
        <w:t>явке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235"/>
        <w:gridCol w:w="4235"/>
      </w:tblGrid>
      <w:tr w:rsidR="00B81CF0" w14:paraId="79E484D4" w14:textId="77777777" w:rsidTr="00D36F50">
        <w:trPr>
          <w:trHeight w:val="377"/>
          <w:jc w:val="center"/>
        </w:trPr>
        <w:tc>
          <w:tcPr>
            <w:tcW w:w="4235" w:type="dxa"/>
            <w:vAlign w:val="center"/>
          </w:tcPr>
          <w:p w14:paraId="61F5127F" w14:textId="77777777" w:rsidR="00B81CF0" w:rsidRDefault="00561B53" w:rsidP="00D36F50">
            <w:pPr>
              <w:jc w:val="both"/>
            </w:pPr>
            <w:r>
              <w:rPr>
                <w:b/>
              </w:rPr>
              <w:t>Поле</w:t>
            </w:r>
          </w:p>
        </w:tc>
        <w:tc>
          <w:tcPr>
            <w:tcW w:w="4235" w:type="dxa"/>
            <w:vAlign w:val="center"/>
          </w:tcPr>
          <w:p w14:paraId="11D3800F" w14:textId="77777777" w:rsidR="00B81CF0" w:rsidRDefault="00561B53" w:rsidP="00D36F50">
            <w:pPr>
              <w:jc w:val="both"/>
            </w:pPr>
            <w:r>
              <w:rPr>
                <w:b/>
              </w:rPr>
              <w:t>Пример значения</w:t>
            </w:r>
          </w:p>
        </w:tc>
      </w:tr>
      <w:tr w:rsidR="00B81CF0" w14:paraId="1B056290" w14:textId="77777777" w:rsidTr="00D36F50">
        <w:trPr>
          <w:trHeight w:val="392"/>
          <w:jc w:val="center"/>
        </w:trPr>
        <w:tc>
          <w:tcPr>
            <w:tcW w:w="4235" w:type="dxa"/>
            <w:vAlign w:val="center"/>
          </w:tcPr>
          <w:p w14:paraId="4EC8C0DC" w14:textId="77777777" w:rsidR="00B81CF0" w:rsidRDefault="00561B53" w:rsidP="00D36F50">
            <w:pPr>
              <w:jc w:val="both"/>
            </w:pPr>
            <w:r>
              <w:t>Номер заявки</w:t>
            </w:r>
          </w:p>
        </w:tc>
        <w:tc>
          <w:tcPr>
            <w:tcW w:w="4235" w:type="dxa"/>
            <w:vAlign w:val="center"/>
          </w:tcPr>
          <w:p w14:paraId="069B9DE7" w14:textId="77777777" w:rsidR="00B81CF0" w:rsidRDefault="00561B53" w:rsidP="00D36F50">
            <w:pPr>
              <w:jc w:val="both"/>
            </w:pPr>
            <w:r>
              <w:t>HD-001</w:t>
            </w:r>
          </w:p>
        </w:tc>
      </w:tr>
      <w:tr w:rsidR="00B81CF0" w14:paraId="30A40DAD" w14:textId="77777777" w:rsidTr="00D36F50">
        <w:trPr>
          <w:trHeight w:val="377"/>
          <w:jc w:val="center"/>
        </w:trPr>
        <w:tc>
          <w:tcPr>
            <w:tcW w:w="4235" w:type="dxa"/>
            <w:vAlign w:val="center"/>
          </w:tcPr>
          <w:p w14:paraId="38A2F844" w14:textId="77777777" w:rsidR="00B81CF0" w:rsidRDefault="00561B53" w:rsidP="00D36F50">
            <w:pPr>
              <w:jc w:val="both"/>
            </w:pPr>
            <w:r>
              <w:t>ФИО пользователя</w:t>
            </w:r>
          </w:p>
        </w:tc>
        <w:tc>
          <w:tcPr>
            <w:tcW w:w="4235" w:type="dxa"/>
            <w:vAlign w:val="center"/>
          </w:tcPr>
          <w:p w14:paraId="5F1B2D41" w14:textId="4C427603" w:rsidR="00D36F50" w:rsidRPr="00F64F9E" w:rsidRDefault="00F64F9E" w:rsidP="00D36F50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Мамадов</w:t>
            </w:r>
            <w:r w:rsidR="00D36F50">
              <w:rPr>
                <w:lang w:val="ru-RU"/>
              </w:rPr>
              <w:t xml:space="preserve"> Мубориз Кахорович</w:t>
            </w:r>
          </w:p>
        </w:tc>
      </w:tr>
      <w:tr w:rsidR="00B81CF0" w14:paraId="0319BCF3" w14:textId="77777777" w:rsidTr="00D36F50">
        <w:trPr>
          <w:trHeight w:val="377"/>
          <w:jc w:val="center"/>
        </w:trPr>
        <w:tc>
          <w:tcPr>
            <w:tcW w:w="4235" w:type="dxa"/>
            <w:vAlign w:val="center"/>
          </w:tcPr>
          <w:p w14:paraId="20AD7161" w14:textId="77777777" w:rsidR="00B81CF0" w:rsidRDefault="00561B53" w:rsidP="00D36F50">
            <w:pPr>
              <w:jc w:val="both"/>
            </w:pPr>
            <w:r>
              <w:t>Категория проблемы</w:t>
            </w:r>
          </w:p>
        </w:tc>
        <w:tc>
          <w:tcPr>
            <w:tcW w:w="4235" w:type="dxa"/>
            <w:vAlign w:val="center"/>
          </w:tcPr>
          <w:p w14:paraId="38E34D50" w14:textId="77777777" w:rsidR="00B81CF0" w:rsidRDefault="00561B53" w:rsidP="00D36F50">
            <w:pPr>
              <w:jc w:val="both"/>
            </w:pPr>
            <w:r>
              <w:t>Сеть</w:t>
            </w:r>
          </w:p>
        </w:tc>
      </w:tr>
      <w:tr w:rsidR="00B81CF0" w14:paraId="7D1496D0" w14:textId="77777777" w:rsidTr="00D36F50">
        <w:trPr>
          <w:trHeight w:val="392"/>
          <w:jc w:val="center"/>
        </w:trPr>
        <w:tc>
          <w:tcPr>
            <w:tcW w:w="4235" w:type="dxa"/>
            <w:vAlign w:val="center"/>
          </w:tcPr>
          <w:p w14:paraId="0D726350" w14:textId="77777777" w:rsidR="00B81CF0" w:rsidRDefault="00561B53" w:rsidP="00D36F50">
            <w:pPr>
              <w:jc w:val="both"/>
            </w:pPr>
            <w:r>
              <w:t>Описание проблемы</w:t>
            </w:r>
          </w:p>
        </w:tc>
        <w:tc>
          <w:tcPr>
            <w:tcW w:w="4235" w:type="dxa"/>
            <w:vAlign w:val="center"/>
          </w:tcPr>
          <w:p w14:paraId="7858ADE8" w14:textId="77777777" w:rsidR="00B81CF0" w:rsidRDefault="00561B53" w:rsidP="00D36F50">
            <w:pPr>
              <w:jc w:val="both"/>
            </w:pPr>
            <w:r>
              <w:t>Нет доступа в Интернет</w:t>
            </w:r>
          </w:p>
        </w:tc>
      </w:tr>
      <w:tr w:rsidR="00B81CF0" w14:paraId="36D900A1" w14:textId="77777777" w:rsidTr="00D36F50">
        <w:trPr>
          <w:trHeight w:val="377"/>
          <w:jc w:val="center"/>
        </w:trPr>
        <w:tc>
          <w:tcPr>
            <w:tcW w:w="4235" w:type="dxa"/>
            <w:vAlign w:val="center"/>
          </w:tcPr>
          <w:p w14:paraId="19EA9B62" w14:textId="77777777" w:rsidR="00B81CF0" w:rsidRDefault="00561B53" w:rsidP="00D36F50">
            <w:pPr>
              <w:jc w:val="both"/>
            </w:pPr>
            <w:r>
              <w:t>Приоритет</w:t>
            </w:r>
          </w:p>
        </w:tc>
        <w:tc>
          <w:tcPr>
            <w:tcW w:w="4235" w:type="dxa"/>
            <w:vAlign w:val="center"/>
          </w:tcPr>
          <w:p w14:paraId="5857AEC8" w14:textId="77777777" w:rsidR="00B81CF0" w:rsidRDefault="00561B53" w:rsidP="00D36F50">
            <w:pPr>
              <w:jc w:val="both"/>
            </w:pPr>
            <w:r>
              <w:t>Высокий</w:t>
            </w:r>
          </w:p>
        </w:tc>
      </w:tr>
      <w:tr w:rsidR="00B81CF0" w14:paraId="116DB8CB" w14:textId="77777777" w:rsidTr="00D36F50">
        <w:trPr>
          <w:trHeight w:val="392"/>
          <w:jc w:val="center"/>
        </w:trPr>
        <w:tc>
          <w:tcPr>
            <w:tcW w:w="4235" w:type="dxa"/>
            <w:vAlign w:val="center"/>
          </w:tcPr>
          <w:p w14:paraId="3DF9EF63" w14:textId="77777777" w:rsidR="00B81CF0" w:rsidRDefault="00561B53" w:rsidP="00D36F50">
            <w:pPr>
              <w:jc w:val="both"/>
            </w:pPr>
            <w:r>
              <w:t>Статус</w:t>
            </w:r>
          </w:p>
        </w:tc>
        <w:tc>
          <w:tcPr>
            <w:tcW w:w="4235" w:type="dxa"/>
            <w:vAlign w:val="center"/>
          </w:tcPr>
          <w:p w14:paraId="38618D12" w14:textId="77777777" w:rsidR="00B81CF0" w:rsidRDefault="00561B53" w:rsidP="00D36F50">
            <w:pPr>
              <w:jc w:val="both"/>
            </w:pPr>
            <w:r>
              <w:t>Новая</w:t>
            </w:r>
          </w:p>
        </w:tc>
      </w:tr>
      <w:tr w:rsidR="00B81CF0" w14:paraId="00643C6F" w14:textId="77777777" w:rsidTr="00D36F50">
        <w:trPr>
          <w:trHeight w:val="377"/>
          <w:jc w:val="center"/>
        </w:trPr>
        <w:tc>
          <w:tcPr>
            <w:tcW w:w="4235" w:type="dxa"/>
            <w:vAlign w:val="center"/>
          </w:tcPr>
          <w:p w14:paraId="395701A3" w14:textId="77777777" w:rsidR="00B81CF0" w:rsidRDefault="00561B53" w:rsidP="00D36F50">
            <w:pPr>
              <w:jc w:val="both"/>
            </w:pPr>
            <w:r>
              <w:t>Дата создания</w:t>
            </w:r>
          </w:p>
        </w:tc>
        <w:tc>
          <w:tcPr>
            <w:tcW w:w="4235" w:type="dxa"/>
            <w:vAlign w:val="center"/>
          </w:tcPr>
          <w:p w14:paraId="59E6A567" w14:textId="77777777" w:rsidR="00B81CF0" w:rsidRDefault="00561B53" w:rsidP="00D36F50">
            <w:pPr>
              <w:jc w:val="both"/>
            </w:pPr>
            <w:r>
              <w:t>10.09.2026</w:t>
            </w:r>
          </w:p>
        </w:tc>
      </w:tr>
      <w:tr w:rsidR="00B81CF0" w14:paraId="21B11328" w14:textId="77777777" w:rsidTr="00D36F50">
        <w:trPr>
          <w:trHeight w:val="377"/>
          <w:jc w:val="center"/>
        </w:trPr>
        <w:tc>
          <w:tcPr>
            <w:tcW w:w="4235" w:type="dxa"/>
            <w:vAlign w:val="center"/>
          </w:tcPr>
          <w:p w14:paraId="206F23E6" w14:textId="77777777" w:rsidR="00B81CF0" w:rsidRDefault="00561B53" w:rsidP="00D36F50">
            <w:pPr>
              <w:jc w:val="both"/>
            </w:pPr>
            <w:r>
              <w:t>Ответственный специалист</w:t>
            </w:r>
          </w:p>
        </w:tc>
        <w:tc>
          <w:tcPr>
            <w:tcW w:w="4235" w:type="dxa"/>
            <w:vAlign w:val="center"/>
          </w:tcPr>
          <w:p w14:paraId="62C10386" w14:textId="5EE48125" w:rsidR="00B81CF0" w:rsidRPr="00D36F50" w:rsidRDefault="00D36F50" w:rsidP="00D36F50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Апышов Али Балабекович</w:t>
            </w:r>
          </w:p>
        </w:tc>
      </w:tr>
      <w:tr w:rsidR="00B81CF0" w14:paraId="6BD24419" w14:textId="77777777" w:rsidTr="00D36F50">
        <w:trPr>
          <w:trHeight w:val="377"/>
          <w:jc w:val="center"/>
        </w:trPr>
        <w:tc>
          <w:tcPr>
            <w:tcW w:w="4235" w:type="dxa"/>
            <w:vAlign w:val="center"/>
          </w:tcPr>
          <w:p w14:paraId="2138B974" w14:textId="77777777" w:rsidR="00B81CF0" w:rsidRDefault="00561B53" w:rsidP="00D36F50">
            <w:pPr>
              <w:jc w:val="both"/>
            </w:pPr>
            <w:r>
              <w:t>Комментарий специалиста</w:t>
            </w:r>
          </w:p>
        </w:tc>
        <w:tc>
          <w:tcPr>
            <w:tcW w:w="4235" w:type="dxa"/>
            <w:vAlign w:val="center"/>
          </w:tcPr>
          <w:p w14:paraId="182F5B67" w14:textId="77777777" w:rsidR="00B81CF0" w:rsidRDefault="00561B53" w:rsidP="00D36F50">
            <w:pPr>
              <w:jc w:val="both"/>
            </w:pPr>
            <w:r>
              <w:t>Проверено сетевое подключение</w:t>
            </w:r>
          </w:p>
        </w:tc>
      </w:tr>
    </w:tbl>
    <w:p w14:paraId="7C8B706F" w14:textId="77777777" w:rsidR="00B81CF0" w:rsidRDefault="00B81CF0" w:rsidP="00D36F50">
      <w:pPr>
        <w:jc w:val="both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81CF0" w14:paraId="1917E616" w14:textId="77777777">
        <w:trPr>
          <w:jc w:val="center"/>
        </w:trPr>
        <w:tc>
          <w:tcPr>
            <w:tcW w:w="4320" w:type="dxa"/>
            <w:vAlign w:val="center"/>
          </w:tcPr>
          <w:p w14:paraId="0C654E2F" w14:textId="77777777" w:rsidR="00B81CF0" w:rsidRDefault="00561B53" w:rsidP="00D36F50">
            <w:pPr>
              <w:jc w:val="both"/>
            </w:pPr>
            <w:r>
              <w:rPr>
                <w:b/>
              </w:rPr>
              <w:t>Дополнительное поле</w:t>
            </w:r>
          </w:p>
        </w:tc>
        <w:tc>
          <w:tcPr>
            <w:tcW w:w="4320" w:type="dxa"/>
            <w:vAlign w:val="center"/>
          </w:tcPr>
          <w:p w14:paraId="25751E4B" w14:textId="77777777" w:rsidR="00B81CF0" w:rsidRDefault="00561B53" w:rsidP="00D36F50">
            <w:pPr>
              <w:jc w:val="both"/>
            </w:pPr>
            <w:r>
              <w:rPr>
                <w:b/>
              </w:rPr>
              <w:t>Для чего необходимо</w:t>
            </w:r>
          </w:p>
        </w:tc>
      </w:tr>
      <w:tr w:rsidR="00B81CF0" w:rsidRPr="00F64F9E" w14:paraId="3DFC2EC8" w14:textId="77777777">
        <w:trPr>
          <w:jc w:val="center"/>
        </w:trPr>
        <w:tc>
          <w:tcPr>
            <w:tcW w:w="4320" w:type="dxa"/>
            <w:vAlign w:val="center"/>
          </w:tcPr>
          <w:p w14:paraId="44E28E5E" w14:textId="77777777" w:rsidR="00B81CF0" w:rsidRDefault="00561B53" w:rsidP="00D36F50">
            <w:pPr>
              <w:jc w:val="both"/>
            </w:pPr>
            <w:r>
              <w:t>Кабинет</w:t>
            </w:r>
          </w:p>
        </w:tc>
        <w:tc>
          <w:tcPr>
            <w:tcW w:w="4320" w:type="dxa"/>
            <w:vAlign w:val="center"/>
          </w:tcPr>
          <w:p w14:paraId="427C84B7" w14:textId="77777777" w:rsidR="00B81CF0" w:rsidRPr="00F64F9E" w:rsidRDefault="00561B53" w:rsidP="00D36F50">
            <w:pPr>
              <w:jc w:val="both"/>
              <w:rPr>
                <w:lang w:val="ru-RU"/>
              </w:rPr>
            </w:pPr>
            <w:r w:rsidRPr="00F64F9E">
              <w:rPr>
                <w:lang w:val="ru-RU"/>
              </w:rPr>
              <w:t>Позволяет определить место возникновения проблемы</w:t>
            </w:r>
          </w:p>
        </w:tc>
      </w:tr>
      <w:tr w:rsidR="00B81CF0" w:rsidRPr="00F64F9E" w14:paraId="07582FFB" w14:textId="77777777" w:rsidTr="00D36F50">
        <w:trPr>
          <w:trHeight w:val="537"/>
          <w:jc w:val="center"/>
        </w:trPr>
        <w:tc>
          <w:tcPr>
            <w:tcW w:w="4320" w:type="dxa"/>
            <w:vAlign w:val="center"/>
          </w:tcPr>
          <w:p w14:paraId="0E9B8161" w14:textId="77777777" w:rsidR="00B81CF0" w:rsidRDefault="00561B53" w:rsidP="00D36F50">
            <w:pPr>
              <w:jc w:val="both"/>
            </w:pPr>
            <w:r>
              <w:t>Дата завершения</w:t>
            </w:r>
          </w:p>
        </w:tc>
        <w:tc>
          <w:tcPr>
            <w:tcW w:w="4320" w:type="dxa"/>
            <w:vAlign w:val="center"/>
          </w:tcPr>
          <w:p w14:paraId="7EBF2E17" w14:textId="77777777" w:rsidR="00B81CF0" w:rsidRPr="00F64F9E" w:rsidRDefault="00561B53" w:rsidP="00D36F50">
            <w:pPr>
              <w:jc w:val="both"/>
              <w:rPr>
                <w:lang w:val="ru-RU"/>
              </w:rPr>
            </w:pPr>
            <w:r w:rsidRPr="00F64F9E">
              <w:rPr>
                <w:lang w:val="ru-RU"/>
              </w:rPr>
              <w:t>Позволяет узнать, когда заявка была выполнена</w:t>
            </w:r>
          </w:p>
        </w:tc>
      </w:tr>
    </w:tbl>
    <w:p w14:paraId="5D355AF7" w14:textId="3A1F1140" w:rsidR="00D36F50" w:rsidRDefault="00D36F50" w:rsidP="00D36F50">
      <w:pPr>
        <w:jc w:val="both"/>
        <w:rPr>
          <w:lang w:val="ru-RU"/>
        </w:rPr>
      </w:pPr>
    </w:p>
    <w:p w14:paraId="6A2575A4" w14:textId="3E176260" w:rsidR="00B81CF0" w:rsidRPr="00F64F9E" w:rsidRDefault="00D36F50" w:rsidP="00D36F50">
      <w:pPr>
        <w:spacing w:line="276" w:lineRule="auto"/>
        <w:jc w:val="both"/>
        <w:rPr>
          <w:lang w:val="ru-RU"/>
        </w:rPr>
      </w:pPr>
      <w:r>
        <w:rPr>
          <w:lang w:val="ru-RU"/>
        </w:rPr>
        <w:br w:type="page"/>
      </w:r>
    </w:p>
    <w:p w14:paraId="62EFAB11" w14:textId="77777777" w:rsidR="00B81CF0" w:rsidRPr="00D36F50" w:rsidRDefault="00561B53" w:rsidP="00D36F50">
      <w:pPr>
        <w:spacing w:after="120"/>
        <w:jc w:val="center"/>
        <w:rPr>
          <w:lang w:val="ru-RU"/>
        </w:rPr>
      </w:pPr>
      <w:r w:rsidRPr="00D36F50">
        <w:rPr>
          <w:b/>
          <w:lang w:val="ru-RU"/>
        </w:rPr>
        <w:lastRenderedPageBreak/>
        <w:t xml:space="preserve">Задание 6. </w:t>
      </w:r>
      <w:r w:rsidRPr="00D36F50">
        <w:rPr>
          <w:b/>
          <w:lang w:val="ru-RU"/>
        </w:rPr>
        <w:t>Определение возможных категорий заявок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81CF0" w14:paraId="34810364" w14:textId="77777777">
        <w:trPr>
          <w:jc w:val="center"/>
        </w:trPr>
        <w:tc>
          <w:tcPr>
            <w:tcW w:w="2880" w:type="dxa"/>
            <w:vAlign w:val="center"/>
          </w:tcPr>
          <w:p w14:paraId="1F829640" w14:textId="77777777" w:rsidR="00B81CF0" w:rsidRDefault="00561B53" w:rsidP="00D36F50">
            <w:pPr>
              <w:jc w:val="both"/>
            </w:pPr>
            <w:r>
              <w:rPr>
                <w:b/>
              </w:rPr>
              <w:t>№</w:t>
            </w:r>
          </w:p>
        </w:tc>
        <w:tc>
          <w:tcPr>
            <w:tcW w:w="2880" w:type="dxa"/>
            <w:vAlign w:val="center"/>
          </w:tcPr>
          <w:p w14:paraId="6FCADE61" w14:textId="77777777" w:rsidR="00B81CF0" w:rsidRDefault="00561B53" w:rsidP="00D36F50">
            <w:pPr>
              <w:jc w:val="both"/>
            </w:pPr>
            <w:r>
              <w:rPr>
                <w:b/>
              </w:rPr>
              <w:t>Категория</w:t>
            </w:r>
          </w:p>
        </w:tc>
        <w:tc>
          <w:tcPr>
            <w:tcW w:w="2880" w:type="dxa"/>
            <w:vAlign w:val="center"/>
          </w:tcPr>
          <w:p w14:paraId="54C213DE" w14:textId="77777777" w:rsidR="00B81CF0" w:rsidRDefault="00561B53" w:rsidP="00D36F50">
            <w:pPr>
              <w:jc w:val="both"/>
            </w:pPr>
            <w:r>
              <w:rPr>
                <w:b/>
              </w:rPr>
              <w:t>Пример проблемы</w:t>
            </w:r>
          </w:p>
        </w:tc>
      </w:tr>
      <w:tr w:rsidR="00B81CF0" w14:paraId="5367866A" w14:textId="77777777">
        <w:trPr>
          <w:jc w:val="center"/>
        </w:trPr>
        <w:tc>
          <w:tcPr>
            <w:tcW w:w="2880" w:type="dxa"/>
            <w:vAlign w:val="center"/>
          </w:tcPr>
          <w:p w14:paraId="546BE1B4" w14:textId="77777777" w:rsidR="00B81CF0" w:rsidRDefault="00561B53" w:rsidP="00D36F50">
            <w:pPr>
              <w:jc w:val="both"/>
            </w:pPr>
            <w:r>
              <w:t>1</w:t>
            </w:r>
          </w:p>
        </w:tc>
        <w:tc>
          <w:tcPr>
            <w:tcW w:w="2880" w:type="dxa"/>
            <w:vAlign w:val="center"/>
          </w:tcPr>
          <w:p w14:paraId="49BE9014" w14:textId="77777777" w:rsidR="00B81CF0" w:rsidRDefault="00561B53" w:rsidP="00D36F50">
            <w:pPr>
              <w:jc w:val="both"/>
            </w:pPr>
            <w:r>
              <w:t>Сеть</w:t>
            </w:r>
          </w:p>
        </w:tc>
        <w:tc>
          <w:tcPr>
            <w:tcW w:w="2880" w:type="dxa"/>
            <w:vAlign w:val="center"/>
          </w:tcPr>
          <w:p w14:paraId="2EAA395E" w14:textId="77777777" w:rsidR="00B81CF0" w:rsidRDefault="00561B53" w:rsidP="00D36F50">
            <w:pPr>
              <w:jc w:val="both"/>
            </w:pPr>
            <w:r>
              <w:t>Нет доступа в Интернет</w:t>
            </w:r>
          </w:p>
        </w:tc>
      </w:tr>
      <w:tr w:rsidR="00B81CF0" w14:paraId="311C8DB3" w14:textId="77777777">
        <w:trPr>
          <w:jc w:val="center"/>
        </w:trPr>
        <w:tc>
          <w:tcPr>
            <w:tcW w:w="2880" w:type="dxa"/>
            <w:vAlign w:val="center"/>
          </w:tcPr>
          <w:p w14:paraId="459C8459" w14:textId="77777777" w:rsidR="00B81CF0" w:rsidRDefault="00561B53" w:rsidP="00D36F50">
            <w:pPr>
              <w:jc w:val="both"/>
            </w:pPr>
            <w:r>
              <w:t>2</w:t>
            </w:r>
          </w:p>
        </w:tc>
        <w:tc>
          <w:tcPr>
            <w:tcW w:w="2880" w:type="dxa"/>
            <w:vAlign w:val="center"/>
          </w:tcPr>
          <w:p w14:paraId="208E1D21" w14:textId="77777777" w:rsidR="00B81CF0" w:rsidRDefault="00561B53" w:rsidP="00D36F50">
            <w:pPr>
              <w:jc w:val="both"/>
            </w:pPr>
            <w:r>
              <w:t>Компьютер</w:t>
            </w:r>
          </w:p>
        </w:tc>
        <w:tc>
          <w:tcPr>
            <w:tcW w:w="2880" w:type="dxa"/>
            <w:vAlign w:val="center"/>
          </w:tcPr>
          <w:p w14:paraId="070049D1" w14:textId="77777777" w:rsidR="00B81CF0" w:rsidRDefault="00561B53" w:rsidP="00D36F50">
            <w:pPr>
              <w:jc w:val="both"/>
            </w:pPr>
            <w:r>
              <w:t>Не включается компьютер</w:t>
            </w:r>
          </w:p>
        </w:tc>
      </w:tr>
      <w:tr w:rsidR="00B81CF0" w14:paraId="0055C207" w14:textId="77777777">
        <w:trPr>
          <w:jc w:val="center"/>
        </w:trPr>
        <w:tc>
          <w:tcPr>
            <w:tcW w:w="2880" w:type="dxa"/>
            <w:vAlign w:val="center"/>
          </w:tcPr>
          <w:p w14:paraId="2F74DD67" w14:textId="77777777" w:rsidR="00B81CF0" w:rsidRDefault="00561B53" w:rsidP="00D36F50">
            <w:pPr>
              <w:jc w:val="both"/>
            </w:pPr>
            <w:r>
              <w:t>3</w:t>
            </w:r>
          </w:p>
        </w:tc>
        <w:tc>
          <w:tcPr>
            <w:tcW w:w="2880" w:type="dxa"/>
            <w:vAlign w:val="center"/>
          </w:tcPr>
          <w:p w14:paraId="315E75EF" w14:textId="77777777" w:rsidR="00B81CF0" w:rsidRDefault="00561B53" w:rsidP="00D36F50">
            <w:pPr>
              <w:jc w:val="both"/>
            </w:pPr>
            <w:r>
              <w:t>Программное обеспечение</w:t>
            </w:r>
          </w:p>
        </w:tc>
        <w:tc>
          <w:tcPr>
            <w:tcW w:w="2880" w:type="dxa"/>
            <w:vAlign w:val="center"/>
          </w:tcPr>
          <w:p w14:paraId="0FDF3089" w14:textId="77777777" w:rsidR="00B81CF0" w:rsidRDefault="00561B53" w:rsidP="00D36F50">
            <w:pPr>
              <w:jc w:val="both"/>
            </w:pPr>
            <w:r>
              <w:t>Не запускается программа</w:t>
            </w:r>
          </w:p>
        </w:tc>
      </w:tr>
      <w:tr w:rsidR="00B81CF0" w14:paraId="2EB5FD59" w14:textId="77777777">
        <w:trPr>
          <w:jc w:val="center"/>
        </w:trPr>
        <w:tc>
          <w:tcPr>
            <w:tcW w:w="2880" w:type="dxa"/>
            <w:vAlign w:val="center"/>
          </w:tcPr>
          <w:p w14:paraId="75013A3E" w14:textId="77777777" w:rsidR="00B81CF0" w:rsidRDefault="00561B53" w:rsidP="00D36F50">
            <w:pPr>
              <w:jc w:val="both"/>
            </w:pPr>
            <w:r>
              <w:t>4</w:t>
            </w:r>
          </w:p>
        </w:tc>
        <w:tc>
          <w:tcPr>
            <w:tcW w:w="2880" w:type="dxa"/>
            <w:vAlign w:val="center"/>
          </w:tcPr>
          <w:p w14:paraId="4B24431A" w14:textId="77777777" w:rsidR="00B81CF0" w:rsidRDefault="00561B53" w:rsidP="00D36F50">
            <w:pPr>
              <w:jc w:val="both"/>
            </w:pPr>
            <w:r>
              <w:t>Принтер</w:t>
            </w:r>
          </w:p>
        </w:tc>
        <w:tc>
          <w:tcPr>
            <w:tcW w:w="2880" w:type="dxa"/>
            <w:vAlign w:val="center"/>
          </w:tcPr>
          <w:p w14:paraId="492F17EF" w14:textId="77777777" w:rsidR="00B81CF0" w:rsidRDefault="00561B53" w:rsidP="00D36F50">
            <w:pPr>
              <w:jc w:val="both"/>
            </w:pPr>
            <w:r>
              <w:t>Принтер не печатает</w:t>
            </w:r>
          </w:p>
        </w:tc>
      </w:tr>
      <w:tr w:rsidR="00B81CF0" w:rsidRPr="00F64F9E" w14:paraId="19B8F288" w14:textId="77777777">
        <w:trPr>
          <w:jc w:val="center"/>
        </w:trPr>
        <w:tc>
          <w:tcPr>
            <w:tcW w:w="2880" w:type="dxa"/>
            <w:vAlign w:val="center"/>
          </w:tcPr>
          <w:p w14:paraId="16C50ACA" w14:textId="77777777" w:rsidR="00B81CF0" w:rsidRDefault="00561B53" w:rsidP="00D36F50">
            <w:pPr>
              <w:jc w:val="both"/>
            </w:pPr>
            <w:r>
              <w:t>5</w:t>
            </w:r>
          </w:p>
        </w:tc>
        <w:tc>
          <w:tcPr>
            <w:tcW w:w="2880" w:type="dxa"/>
            <w:vAlign w:val="center"/>
          </w:tcPr>
          <w:p w14:paraId="203B977D" w14:textId="77777777" w:rsidR="00B81CF0" w:rsidRDefault="00561B53" w:rsidP="00D36F50">
            <w:pPr>
              <w:jc w:val="both"/>
            </w:pPr>
            <w:r>
              <w:t>Учётная запись</w:t>
            </w:r>
          </w:p>
        </w:tc>
        <w:tc>
          <w:tcPr>
            <w:tcW w:w="2880" w:type="dxa"/>
            <w:vAlign w:val="center"/>
          </w:tcPr>
          <w:p w14:paraId="292F616A" w14:textId="77777777" w:rsidR="00B81CF0" w:rsidRPr="00F64F9E" w:rsidRDefault="00561B53" w:rsidP="00D36F50">
            <w:pPr>
              <w:jc w:val="both"/>
              <w:rPr>
                <w:lang w:val="ru-RU"/>
              </w:rPr>
            </w:pPr>
            <w:r w:rsidRPr="00F64F9E">
              <w:rPr>
                <w:lang w:val="ru-RU"/>
              </w:rPr>
              <w:t xml:space="preserve">Не </w:t>
            </w:r>
            <w:r w:rsidRPr="00F64F9E">
              <w:rPr>
                <w:lang w:val="ru-RU"/>
              </w:rPr>
              <w:t>получается войти в аккаунт</w:t>
            </w:r>
          </w:p>
        </w:tc>
      </w:tr>
      <w:tr w:rsidR="00B81CF0" w14:paraId="611E20C7" w14:textId="77777777">
        <w:trPr>
          <w:jc w:val="center"/>
        </w:trPr>
        <w:tc>
          <w:tcPr>
            <w:tcW w:w="2880" w:type="dxa"/>
            <w:vAlign w:val="center"/>
          </w:tcPr>
          <w:p w14:paraId="673D08C5" w14:textId="77777777" w:rsidR="00B81CF0" w:rsidRDefault="00561B53" w:rsidP="00D36F50">
            <w:pPr>
              <w:jc w:val="both"/>
            </w:pPr>
            <w:r>
              <w:t>6</w:t>
            </w:r>
          </w:p>
        </w:tc>
        <w:tc>
          <w:tcPr>
            <w:tcW w:w="2880" w:type="dxa"/>
            <w:vAlign w:val="center"/>
          </w:tcPr>
          <w:p w14:paraId="2B8664B4" w14:textId="77777777" w:rsidR="00B81CF0" w:rsidRDefault="00561B53" w:rsidP="00D36F50">
            <w:pPr>
              <w:jc w:val="both"/>
            </w:pPr>
            <w:r>
              <w:t>Оборудование</w:t>
            </w:r>
          </w:p>
        </w:tc>
        <w:tc>
          <w:tcPr>
            <w:tcW w:w="2880" w:type="dxa"/>
            <w:vAlign w:val="center"/>
          </w:tcPr>
          <w:p w14:paraId="5DD21FE3" w14:textId="77777777" w:rsidR="00B81CF0" w:rsidRDefault="00561B53" w:rsidP="00D36F50">
            <w:pPr>
              <w:jc w:val="both"/>
            </w:pPr>
            <w:r>
              <w:t>Не работает подключённое устройство</w:t>
            </w:r>
          </w:p>
        </w:tc>
      </w:tr>
      <w:tr w:rsidR="00B81CF0" w14:paraId="7BADFDCB" w14:textId="77777777">
        <w:trPr>
          <w:jc w:val="center"/>
        </w:trPr>
        <w:tc>
          <w:tcPr>
            <w:tcW w:w="2880" w:type="dxa"/>
            <w:vAlign w:val="center"/>
          </w:tcPr>
          <w:p w14:paraId="5BDC5FE9" w14:textId="77777777" w:rsidR="00B81CF0" w:rsidRDefault="00561B53" w:rsidP="00D36F50">
            <w:pPr>
              <w:jc w:val="both"/>
            </w:pPr>
            <w:r>
              <w:t>7</w:t>
            </w:r>
          </w:p>
        </w:tc>
        <w:tc>
          <w:tcPr>
            <w:tcW w:w="2880" w:type="dxa"/>
            <w:vAlign w:val="center"/>
          </w:tcPr>
          <w:p w14:paraId="305863E2" w14:textId="77777777" w:rsidR="00B81CF0" w:rsidRDefault="00561B53" w:rsidP="00D36F50">
            <w:pPr>
              <w:jc w:val="both"/>
            </w:pPr>
            <w:r>
              <w:t>Установка ПО</w:t>
            </w:r>
          </w:p>
        </w:tc>
        <w:tc>
          <w:tcPr>
            <w:tcW w:w="2880" w:type="dxa"/>
            <w:vAlign w:val="center"/>
          </w:tcPr>
          <w:p w14:paraId="49FCA0B4" w14:textId="77777777" w:rsidR="00B81CF0" w:rsidRDefault="00561B53" w:rsidP="00D36F50">
            <w:pPr>
              <w:jc w:val="both"/>
            </w:pPr>
            <w:r>
              <w:t>Требуется установка программы</w:t>
            </w:r>
          </w:p>
        </w:tc>
      </w:tr>
    </w:tbl>
    <w:p w14:paraId="3073A19F" w14:textId="77777777" w:rsidR="00561B53" w:rsidRDefault="00561B53" w:rsidP="00561B53">
      <w:pPr>
        <w:spacing w:after="120"/>
        <w:jc w:val="center"/>
        <w:rPr>
          <w:b/>
        </w:rPr>
      </w:pPr>
    </w:p>
    <w:p w14:paraId="6CD75523" w14:textId="77777777" w:rsidR="00561B53" w:rsidRDefault="00561B53">
      <w:pPr>
        <w:spacing w:line="276" w:lineRule="auto"/>
        <w:rPr>
          <w:b/>
        </w:rPr>
      </w:pPr>
      <w:r>
        <w:rPr>
          <w:b/>
        </w:rPr>
        <w:br w:type="page"/>
      </w:r>
    </w:p>
    <w:p w14:paraId="3AC867DB" w14:textId="5F0C1039" w:rsidR="00B81CF0" w:rsidRDefault="00561B53" w:rsidP="00561B53">
      <w:pPr>
        <w:spacing w:after="120"/>
        <w:jc w:val="center"/>
      </w:pPr>
      <w:r>
        <w:rPr>
          <w:b/>
        </w:rPr>
        <w:lastRenderedPageBreak/>
        <w:t>Задание 7. Определение статусов заявки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81CF0" w14:paraId="48256628" w14:textId="77777777">
        <w:trPr>
          <w:jc w:val="center"/>
        </w:trPr>
        <w:tc>
          <w:tcPr>
            <w:tcW w:w="2880" w:type="dxa"/>
            <w:vAlign w:val="center"/>
          </w:tcPr>
          <w:p w14:paraId="35452037" w14:textId="77777777" w:rsidR="00B81CF0" w:rsidRDefault="00561B53" w:rsidP="00D36F50">
            <w:pPr>
              <w:jc w:val="both"/>
            </w:pPr>
            <w:r>
              <w:rPr>
                <w:b/>
              </w:rPr>
              <w:t>№</w:t>
            </w:r>
          </w:p>
        </w:tc>
        <w:tc>
          <w:tcPr>
            <w:tcW w:w="2880" w:type="dxa"/>
            <w:vAlign w:val="center"/>
          </w:tcPr>
          <w:p w14:paraId="37F1A7C9" w14:textId="77777777" w:rsidR="00B81CF0" w:rsidRDefault="00561B53" w:rsidP="00D36F50">
            <w:pPr>
              <w:jc w:val="both"/>
            </w:pPr>
            <w:r>
              <w:rPr>
                <w:b/>
              </w:rPr>
              <w:t>Статус</w:t>
            </w:r>
          </w:p>
        </w:tc>
        <w:tc>
          <w:tcPr>
            <w:tcW w:w="2880" w:type="dxa"/>
            <w:vAlign w:val="center"/>
          </w:tcPr>
          <w:p w14:paraId="4CBEA0A3" w14:textId="77777777" w:rsidR="00B81CF0" w:rsidRDefault="00561B53" w:rsidP="00D36F50">
            <w:pPr>
              <w:jc w:val="both"/>
            </w:pPr>
            <w:r>
              <w:rPr>
                <w:b/>
              </w:rPr>
              <w:t>Что означает</w:t>
            </w:r>
          </w:p>
        </w:tc>
      </w:tr>
      <w:tr w:rsidR="00B81CF0" w:rsidRPr="00F64F9E" w14:paraId="7C89FAB2" w14:textId="77777777">
        <w:trPr>
          <w:jc w:val="center"/>
        </w:trPr>
        <w:tc>
          <w:tcPr>
            <w:tcW w:w="2880" w:type="dxa"/>
            <w:vAlign w:val="center"/>
          </w:tcPr>
          <w:p w14:paraId="5DCCD74F" w14:textId="77777777" w:rsidR="00B81CF0" w:rsidRDefault="00561B53" w:rsidP="00D36F50">
            <w:pPr>
              <w:jc w:val="both"/>
            </w:pPr>
            <w:r>
              <w:t>1</w:t>
            </w:r>
          </w:p>
        </w:tc>
        <w:tc>
          <w:tcPr>
            <w:tcW w:w="2880" w:type="dxa"/>
            <w:vAlign w:val="center"/>
          </w:tcPr>
          <w:p w14:paraId="166CD62E" w14:textId="77777777" w:rsidR="00B81CF0" w:rsidRDefault="00561B53" w:rsidP="00D36F50">
            <w:pPr>
              <w:jc w:val="both"/>
            </w:pPr>
            <w:r>
              <w:t>Новая</w:t>
            </w:r>
          </w:p>
        </w:tc>
        <w:tc>
          <w:tcPr>
            <w:tcW w:w="2880" w:type="dxa"/>
            <w:vAlign w:val="center"/>
          </w:tcPr>
          <w:p w14:paraId="68616C70" w14:textId="77777777" w:rsidR="00B81CF0" w:rsidRPr="00F64F9E" w:rsidRDefault="00561B53" w:rsidP="00D36F50">
            <w:pPr>
              <w:jc w:val="both"/>
              <w:rPr>
                <w:lang w:val="ru-RU"/>
              </w:rPr>
            </w:pPr>
            <w:r w:rsidRPr="00F64F9E">
              <w:rPr>
                <w:lang w:val="ru-RU"/>
              </w:rPr>
              <w:t>Заявка зарегистрирована, но ещё не принята в работу</w:t>
            </w:r>
          </w:p>
        </w:tc>
      </w:tr>
      <w:tr w:rsidR="00B81CF0" w14:paraId="1A947270" w14:textId="77777777">
        <w:trPr>
          <w:jc w:val="center"/>
        </w:trPr>
        <w:tc>
          <w:tcPr>
            <w:tcW w:w="2880" w:type="dxa"/>
            <w:vAlign w:val="center"/>
          </w:tcPr>
          <w:p w14:paraId="54638216" w14:textId="77777777" w:rsidR="00B81CF0" w:rsidRDefault="00561B53" w:rsidP="00D36F50">
            <w:pPr>
              <w:jc w:val="both"/>
            </w:pPr>
            <w:r>
              <w:t>2</w:t>
            </w:r>
          </w:p>
        </w:tc>
        <w:tc>
          <w:tcPr>
            <w:tcW w:w="2880" w:type="dxa"/>
            <w:vAlign w:val="center"/>
          </w:tcPr>
          <w:p w14:paraId="088276EA" w14:textId="77777777" w:rsidR="00B81CF0" w:rsidRDefault="00561B53" w:rsidP="00D36F50">
            <w:pPr>
              <w:jc w:val="both"/>
            </w:pPr>
            <w:r>
              <w:t xml:space="preserve">В </w:t>
            </w:r>
            <w:r>
              <w:t>работе</w:t>
            </w:r>
          </w:p>
        </w:tc>
        <w:tc>
          <w:tcPr>
            <w:tcW w:w="2880" w:type="dxa"/>
            <w:vAlign w:val="center"/>
          </w:tcPr>
          <w:p w14:paraId="10189839" w14:textId="77777777" w:rsidR="00B81CF0" w:rsidRDefault="00561B53" w:rsidP="00D36F50">
            <w:pPr>
              <w:jc w:val="both"/>
            </w:pPr>
            <w:r>
              <w:t>Специалист занимается решением проблемы</w:t>
            </w:r>
          </w:p>
        </w:tc>
      </w:tr>
      <w:tr w:rsidR="00B81CF0" w:rsidRPr="00F64F9E" w14:paraId="090BA39F" w14:textId="77777777">
        <w:trPr>
          <w:jc w:val="center"/>
        </w:trPr>
        <w:tc>
          <w:tcPr>
            <w:tcW w:w="2880" w:type="dxa"/>
            <w:vAlign w:val="center"/>
          </w:tcPr>
          <w:p w14:paraId="4BF70136" w14:textId="77777777" w:rsidR="00B81CF0" w:rsidRDefault="00561B53" w:rsidP="00D36F50">
            <w:pPr>
              <w:jc w:val="both"/>
            </w:pPr>
            <w:r>
              <w:t>3</w:t>
            </w:r>
          </w:p>
        </w:tc>
        <w:tc>
          <w:tcPr>
            <w:tcW w:w="2880" w:type="dxa"/>
            <w:vAlign w:val="center"/>
          </w:tcPr>
          <w:p w14:paraId="5DF65C3E" w14:textId="77777777" w:rsidR="00B81CF0" w:rsidRDefault="00561B53" w:rsidP="00D36F50">
            <w:pPr>
              <w:jc w:val="both"/>
            </w:pPr>
            <w:r>
              <w:t>Ожидание</w:t>
            </w:r>
          </w:p>
        </w:tc>
        <w:tc>
          <w:tcPr>
            <w:tcW w:w="2880" w:type="dxa"/>
            <w:vAlign w:val="center"/>
          </w:tcPr>
          <w:p w14:paraId="4F3D9861" w14:textId="77777777" w:rsidR="00B81CF0" w:rsidRPr="00F64F9E" w:rsidRDefault="00561B53" w:rsidP="00D36F50">
            <w:pPr>
              <w:jc w:val="both"/>
              <w:rPr>
                <w:lang w:val="ru-RU"/>
              </w:rPr>
            </w:pPr>
            <w:r w:rsidRPr="00F64F9E">
              <w:rPr>
                <w:lang w:val="ru-RU"/>
              </w:rPr>
              <w:t>Для решения проблемы требуется дополнительная информация или действие</w:t>
            </w:r>
          </w:p>
        </w:tc>
      </w:tr>
      <w:tr w:rsidR="00B81CF0" w14:paraId="6E52DE17" w14:textId="77777777">
        <w:trPr>
          <w:jc w:val="center"/>
        </w:trPr>
        <w:tc>
          <w:tcPr>
            <w:tcW w:w="2880" w:type="dxa"/>
            <w:vAlign w:val="center"/>
          </w:tcPr>
          <w:p w14:paraId="1E90D132" w14:textId="77777777" w:rsidR="00B81CF0" w:rsidRDefault="00561B53" w:rsidP="00D36F50">
            <w:pPr>
              <w:jc w:val="both"/>
            </w:pPr>
            <w:r>
              <w:t>4</w:t>
            </w:r>
          </w:p>
        </w:tc>
        <w:tc>
          <w:tcPr>
            <w:tcW w:w="2880" w:type="dxa"/>
            <w:vAlign w:val="center"/>
          </w:tcPr>
          <w:p w14:paraId="34B63B1D" w14:textId="77777777" w:rsidR="00B81CF0" w:rsidRDefault="00561B53" w:rsidP="00D36F50">
            <w:pPr>
              <w:jc w:val="both"/>
            </w:pPr>
            <w:r>
              <w:t>Решена</w:t>
            </w:r>
          </w:p>
        </w:tc>
        <w:tc>
          <w:tcPr>
            <w:tcW w:w="2880" w:type="dxa"/>
            <w:vAlign w:val="center"/>
          </w:tcPr>
          <w:p w14:paraId="4E069A1B" w14:textId="77777777" w:rsidR="00B81CF0" w:rsidRDefault="00561B53" w:rsidP="00D36F50">
            <w:pPr>
              <w:jc w:val="both"/>
            </w:pPr>
            <w:r>
              <w:t>Проблема устранена</w:t>
            </w:r>
          </w:p>
        </w:tc>
      </w:tr>
      <w:tr w:rsidR="00B81CF0" w:rsidRPr="00F64F9E" w14:paraId="188560D4" w14:textId="77777777">
        <w:trPr>
          <w:jc w:val="center"/>
        </w:trPr>
        <w:tc>
          <w:tcPr>
            <w:tcW w:w="2880" w:type="dxa"/>
            <w:vAlign w:val="center"/>
          </w:tcPr>
          <w:p w14:paraId="7C1F01DA" w14:textId="77777777" w:rsidR="00B81CF0" w:rsidRDefault="00561B53" w:rsidP="00D36F50">
            <w:pPr>
              <w:jc w:val="both"/>
            </w:pPr>
            <w:r>
              <w:t>5</w:t>
            </w:r>
          </w:p>
        </w:tc>
        <w:tc>
          <w:tcPr>
            <w:tcW w:w="2880" w:type="dxa"/>
            <w:vAlign w:val="center"/>
          </w:tcPr>
          <w:p w14:paraId="4C96FECE" w14:textId="77777777" w:rsidR="00B81CF0" w:rsidRDefault="00561B53" w:rsidP="00D36F50">
            <w:pPr>
              <w:jc w:val="both"/>
            </w:pPr>
            <w:r>
              <w:t>Закрыта</w:t>
            </w:r>
          </w:p>
        </w:tc>
        <w:tc>
          <w:tcPr>
            <w:tcW w:w="2880" w:type="dxa"/>
            <w:vAlign w:val="center"/>
          </w:tcPr>
          <w:p w14:paraId="57BA135B" w14:textId="77777777" w:rsidR="00B81CF0" w:rsidRPr="00F64F9E" w:rsidRDefault="00561B53" w:rsidP="00D36F50">
            <w:pPr>
              <w:jc w:val="both"/>
              <w:rPr>
                <w:lang w:val="ru-RU"/>
              </w:rPr>
            </w:pPr>
            <w:r w:rsidRPr="00F64F9E">
              <w:rPr>
                <w:lang w:val="ru-RU"/>
              </w:rPr>
              <w:t>Работа по заявке полностью завершена</w:t>
            </w:r>
          </w:p>
        </w:tc>
      </w:tr>
    </w:tbl>
    <w:p w14:paraId="4FE06587" w14:textId="77777777" w:rsidR="00B81CF0" w:rsidRPr="00F64F9E" w:rsidRDefault="00B81CF0" w:rsidP="00D36F50">
      <w:pPr>
        <w:jc w:val="both"/>
        <w:rPr>
          <w:lang w:val="ru-RU"/>
        </w:rPr>
      </w:pPr>
    </w:p>
    <w:p w14:paraId="6EA3D4F1" w14:textId="77777777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>Последовательность изменения статусов:</w:t>
      </w:r>
    </w:p>
    <w:p w14:paraId="1E2D06C8" w14:textId="77777777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b/>
          <w:lang w:val="ru-RU"/>
        </w:rPr>
        <w:t>Новая → В работе → Ожидание → В работе → Решена → Закрыта</w:t>
      </w:r>
    </w:p>
    <w:p w14:paraId="7EB2194E" w14:textId="77777777" w:rsidR="00561B53" w:rsidRDefault="00561B53">
      <w:pPr>
        <w:spacing w:line="276" w:lineRule="auto"/>
        <w:rPr>
          <w:b/>
        </w:rPr>
      </w:pPr>
      <w:r>
        <w:rPr>
          <w:b/>
        </w:rPr>
        <w:br w:type="page"/>
      </w:r>
    </w:p>
    <w:p w14:paraId="4069E96B" w14:textId="1BEA1847" w:rsidR="00B81CF0" w:rsidRDefault="00561B53" w:rsidP="00D36F50">
      <w:pPr>
        <w:spacing w:after="120"/>
        <w:jc w:val="center"/>
      </w:pPr>
      <w:r>
        <w:rPr>
          <w:b/>
        </w:rPr>
        <w:lastRenderedPageBreak/>
        <w:t>Задание 8. Определение приоритетов заявок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81CF0" w14:paraId="1AEEB1BC" w14:textId="77777777">
        <w:trPr>
          <w:jc w:val="center"/>
        </w:trPr>
        <w:tc>
          <w:tcPr>
            <w:tcW w:w="2880" w:type="dxa"/>
            <w:vAlign w:val="center"/>
          </w:tcPr>
          <w:p w14:paraId="3A2C81A4" w14:textId="77777777" w:rsidR="00B81CF0" w:rsidRDefault="00561B53" w:rsidP="00D36F50">
            <w:pPr>
              <w:jc w:val="both"/>
            </w:pPr>
            <w:r>
              <w:rPr>
                <w:b/>
              </w:rPr>
              <w:t>Приоритет</w:t>
            </w:r>
          </w:p>
        </w:tc>
        <w:tc>
          <w:tcPr>
            <w:tcW w:w="2880" w:type="dxa"/>
            <w:vAlign w:val="center"/>
          </w:tcPr>
          <w:p w14:paraId="58764D43" w14:textId="77777777" w:rsidR="00B81CF0" w:rsidRDefault="00561B53" w:rsidP="00D36F50">
            <w:pPr>
              <w:jc w:val="both"/>
            </w:pPr>
            <w:r>
              <w:rPr>
                <w:b/>
              </w:rPr>
              <w:t>В каких ситуациях используется</w:t>
            </w:r>
          </w:p>
        </w:tc>
        <w:tc>
          <w:tcPr>
            <w:tcW w:w="2880" w:type="dxa"/>
            <w:vAlign w:val="center"/>
          </w:tcPr>
          <w:p w14:paraId="4D7EF7A1" w14:textId="77777777" w:rsidR="00B81CF0" w:rsidRDefault="00561B53" w:rsidP="00D36F50">
            <w:pPr>
              <w:jc w:val="both"/>
            </w:pPr>
            <w:r>
              <w:rPr>
                <w:b/>
              </w:rPr>
              <w:t>Пример</w:t>
            </w:r>
          </w:p>
        </w:tc>
      </w:tr>
      <w:tr w:rsidR="00B81CF0" w14:paraId="1E82C291" w14:textId="77777777">
        <w:trPr>
          <w:jc w:val="center"/>
        </w:trPr>
        <w:tc>
          <w:tcPr>
            <w:tcW w:w="2880" w:type="dxa"/>
            <w:vAlign w:val="center"/>
          </w:tcPr>
          <w:p w14:paraId="52252F65" w14:textId="77777777" w:rsidR="00B81CF0" w:rsidRDefault="00561B53" w:rsidP="00D36F50">
            <w:pPr>
              <w:jc w:val="both"/>
            </w:pPr>
            <w:r>
              <w:t>Низкий</w:t>
            </w:r>
          </w:p>
        </w:tc>
        <w:tc>
          <w:tcPr>
            <w:tcW w:w="2880" w:type="dxa"/>
            <w:vAlign w:val="center"/>
          </w:tcPr>
          <w:p w14:paraId="77981512" w14:textId="77777777" w:rsidR="00B81CF0" w:rsidRPr="00F64F9E" w:rsidRDefault="00561B53" w:rsidP="00D36F50">
            <w:pPr>
              <w:jc w:val="both"/>
              <w:rPr>
                <w:lang w:val="ru-RU"/>
              </w:rPr>
            </w:pPr>
            <w:r w:rsidRPr="00F64F9E">
              <w:rPr>
                <w:lang w:val="ru-RU"/>
              </w:rPr>
              <w:t>Проблема не мешает основной работе</w:t>
            </w:r>
          </w:p>
        </w:tc>
        <w:tc>
          <w:tcPr>
            <w:tcW w:w="2880" w:type="dxa"/>
            <w:vAlign w:val="center"/>
          </w:tcPr>
          <w:p w14:paraId="206D5C83" w14:textId="77777777" w:rsidR="00B81CF0" w:rsidRDefault="00561B53" w:rsidP="00D36F50">
            <w:pPr>
              <w:jc w:val="both"/>
            </w:pPr>
            <w:r>
              <w:t>Требуется установить дополнительную программу</w:t>
            </w:r>
          </w:p>
        </w:tc>
      </w:tr>
      <w:tr w:rsidR="00B81CF0" w:rsidRPr="00F64F9E" w14:paraId="6BF297F4" w14:textId="77777777">
        <w:trPr>
          <w:jc w:val="center"/>
        </w:trPr>
        <w:tc>
          <w:tcPr>
            <w:tcW w:w="2880" w:type="dxa"/>
            <w:vAlign w:val="center"/>
          </w:tcPr>
          <w:p w14:paraId="196EF844" w14:textId="77777777" w:rsidR="00B81CF0" w:rsidRDefault="00561B53" w:rsidP="00D36F50">
            <w:pPr>
              <w:jc w:val="both"/>
            </w:pPr>
            <w:r>
              <w:t>Средний</w:t>
            </w:r>
          </w:p>
        </w:tc>
        <w:tc>
          <w:tcPr>
            <w:tcW w:w="2880" w:type="dxa"/>
            <w:vAlign w:val="center"/>
          </w:tcPr>
          <w:p w14:paraId="5136F609" w14:textId="77777777" w:rsidR="00B81CF0" w:rsidRPr="00F64F9E" w:rsidRDefault="00561B53" w:rsidP="00D36F50">
            <w:pPr>
              <w:jc w:val="both"/>
              <w:rPr>
                <w:lang w:val="ru-RU"/>
              </w:rPr>
            </w:pPr>
            <w:r w:rsidRPr="00F64F9E">
              <w:rPr>
                <w:lang w:val="ru-RU"/>
              </w:rPr>
              <w:t>Проблема м</w:t>
            </w:r>
            <w:r w:rsidRPr="00F64F9E">
              <w:rPr>
                <w:lang w:val="ru-RU"/>
              </w:rPr>
              <w:t>ешает работе, но есть возможность продолжить её</w:t>
            </w:r>
          </w:p>
        </w:tc>
        <w:tc>
          <w:tcPr>
            <w:tcW w:w="2880" w:type="dxa"/>
            <w:vAlign w:val="center"/>
          </w:tcPr>
          <w:p w14:paraId="44898CFD" w14:textId="77777777" w:rsidR="00B81CF0" w:rsidRPr="00F64F9E" w:rsidRDefault="00561B53" w:rsidP="00D36F50">
            <w:pPr>
              <w:jc w:val="both"/>
              <w:rPr>
                <w:lang w:val="ru-RU"/>
              </w:rPr>
            </w:pPr>
            <w:r w:rsidRPr="00F64F9E">
              <w:rPr>
                <w:lang w:val="ru-RU"/>
              </w:rPr>
              <w:t>Не работает принтер, но документы можно распечатать на другом</w:t>
            </w:r>
          </w:p>
        </w:tc>
      </w:tr>
      <w:tr w:rsidR="00B81CF0" w:rsidRPr="00F64F9E" w14:paraId="62E44FDA" w14:textId="77777777">
        <w:trPr>
          <w:jc w:val="center"/>
        </w:trPr>
        <w:tc>
          <w:tcPr>
            <w:tcW w:w="2880" w:type="dxa"/>
            <w:vAlign w:val="center"/>
          </w:tcPr>
          <w:p w14:paraId="54BC67DF" w14:textId="77777777" w:rsidR="00B81CF0" w:rsidRDefault="00561B53" w:rsidP="00D36F50">
            <w:pPr>
              <w:jc w:val="both"/>
            </w:pPr>
            <w:r>
              <w:t>Высокий</w:t>
            </w:r>
          </w:p>
        </w:tc>
        <w:tc>
          <w:tcPr>
            <w:tcW w:w="2880" w:type="dxa"/>
            <w:vAlign w:val="center"/>
          </w:tcPr>
          <w:p w14:paraId="5AE9B625" w14:textId="77777777" w:rsidR="00B81CF0" w:rsidRPr="00F64F9E" w:rsidRDefault="00561B53" w:rsidP="00D36F50">
            <w:pPr>
              <w:jc w:val="both"/>
              <w:rPr>
                <w:lang w:val="ru-RU"/>
              </w:rPr>
            </w:pPr>
            <w:r w:rsidRPr="00F64F9E">
              <w:rPr>
                <w:lang w:val="ru-RU"/>
              </w:rPr>
              <w:t>Проблема серьёзно мешает работе или возникла во время важного процесса</w:t>
            </w:r>
          </w:p>
        </w:tc>
        <w:tc>
          <w:tcPr>
            <w:tcW w:w="2880" w:type="dxa"/>
            <w:vAlign w:val="center"/>
          </w:tcPr>
          <w:p w14:paraId="52FD8501" w14:textId="77777777" w:rsidR="00B81CF0" w:rsidRPr="00F64F9E" w:rsidRDefault="00561B53" w:rsidP="00D36F50">
            <w:pPr>
              <w:jc w:val="both"/>
              <w:rPr>
                <w:lang w:val="ru-RU"/>
              </w:rPr>
            </w:pPr>
            <w:r w:rsidRPr="00F64F9E">
              <w:rPr>
                <w:lang w:val="ru-RU"/>
              </w:rPr>
              <w:t>Не работает компьютер преподавателя во время занятия</w:t>
            </w:r>
          </w:p>
        </w:tc>
      </w:tr>
    </w:tbl>
    <w:p w14:paraId="6BD84BE3" w14:textId="77777777" w:rsidR="00B81CF0" w:rsidRPr="00F64F9E" w:rsidRDefault="00B81CF0" w:rsidP="00D36F50">
      <w:pPr>
        <w:jc w:val="both"/>
        <w:rPr>
          <w:lang w:val="ru-RU"/>
        </w:rPr>
      </w:pPr>
    </w:p>
    <w:p w14:paraId="63E440AB" w14:textId="77777777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 xml:space="preserve">Какой </w:t>
      </w:r>
      <w:r w:rsidRPr="00F64F9E">
        <w:rPr>
          <w:lang w:val="ru-RU"/>
        </w:rPr>
        <w:t>приоритет будет у заявки «Не работает компьютер преподавателя во время проведения занятия»?</w:t>
      </w:r>
    </w:p>
    <w:p w14:paraId="4691CE0A" w14:textId="77777777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>Высокий. Компьютер необходим преподавателю непосредственно во время занятия, поэтому проблема требует максимально быстрого решения. Задержка может помешать проведен</w:t>
      </w:r>
      <w:r w:rsidRPr="00F64F9E">
        <w:rPr>
          <w:lang w:val="ru-RU"/>
        </w:rPr>
        <w:t>ию учебного занятия.</w:t>
      </w:r>
    </w:p>
    <w:p w14:paraId="3B3EE866" w14:textId="77777777" w:rsidR="00561B53" w:rsidRDefault="00561B53">
      <w:pPr>
        <w:spacing w:line="276" w:lineRule="auto"/>
        <w:rPr>
          <w:b/>
          <w:lang w:val="ru-RU"/>
        </w:rPr>
      </w:pPr>
      <w:r>
        <w:rPr>
          <w:b/>
          <w:lang w:val="ru-RU"/>
        </w:rPr>
        <w:br w:type="page"/>
      </w:r>
    </w:p>
    <w:p w14:paraId="629A4161" w14:textId="1181CA69" w:rsidR="00B81CF0" w:rsidRPr="00F64F9E" w:rsidRDefault="00561B53" w:rsidP="00D36F50">
      <w:pPr>
        <w:spacing w:after="120"/>
        <w:jc w:val="center"/>
        <w:rPr>
          <w:lang w:val="ru-RU"/>
        </w:rPr>
      </w:pPr>
      <w:r w:rsidRPr="00F64F9E">
        <w:rPr>
          <w:b/>
          <w:lang w:val="ru-RU"/>
        </w:rPr>
        <w:lastRenderedPageBreak/>
        <w:t>Задание 9. Определение условий эксплуатации программы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81CF0" w14:paraId="1940916D" w14:textId="77777777">
        <w:trPr>
          <w:jc w:val="center"/>
        </w:trPr>
        <w:tc>
          <w:tcPr>
            <w:tcW w:w="4320" w:type="dxa"/>
            <w:vAlign w:val="center"/>
          </w:tcPr>
          <w:p w14:paraId="52CB07B8" w14:textId="77777777" w:rsidR="00B81CF0" w:rsidRDefault="00561B53" w:rsidP="00D36F50">
            <w:pPr>
              <w:jc w:val="both"/>
            </w:pPr>
            <w:r>
              <w:rPr>
                <w:b/>
              </w:rPr>
              <w:t>Параметр</w:t>
            </w:r>
          </w:p>
        </w:tc>
        <w:tc>
          <w:tcPr>
            <w:tcW w:w="4320" w:type="dxa"/>
            <w:vAlign w:val="center"/>
          </w:tcPr>
          <w:p w14:paraId="51F403BF" w14:textId="77777777" w:rsidR="00B81CF0" w:rsidRDefault="00561B53" w:rsidP="00D36F50">
            <w:pPr>
              <w:jc w:val="both"/>
            </w:pPr>
            <w:r>
              <w:rPr>
                <w:b/>
              </w:rPr>
              <w:t>Предлагаемое значение</w:t>
            </w:r>
          </w:p>
        </w:tc>
      </w:tr>
      <w:tr w:rsidR="00B81CF0" w14:paraId="11B05FFB" w14:textId="77777777">
        <w:trPr>
          <w:jc w:val="center"/>
        </w:trPr>
        <w:tc>
          <w:tcPr>
            <w:tcW w:w="4320" w:type="dxa"/>
            <w:vAlign w:val="center"/>
          </w:tcPr>
          <w:p w14:paraId="5D17D0AC" w14:textId="77777777" w:rsidR="00B81CF0" w:rsidRDefault="00561B53" w:rsidP="00D36F50">
            <w:pPr>
              <w:jc w:val="both"/>
            </w:pPr>
            <w:r>
              <w:t>Тип устройства</w:t>
            </w:r>
          </w:p>
        </w:tc>
        <w:tc>
          <w:tcPr>
            <w:tcW w:w="4320" w:type="dxa"/>
            <w:vAlign w:val="center"/>
          </w:tcPr>
          <w:p w14:paraId="75AD3AA9" w14:textId="77777777" w:rsidR="00B81CF0" w:rsidRDefault="00561B53" w:rsidP="00D36F50">
            <w:pPr>
              <w:jc w:val="both"/>
            </w:pPr>
            <w:r>
              <w:t>Персональный компьютер или ноутбук</w:t>
            </w:r>
          </w:p>
        </w:tc>
      </w:tr>
      <w:tr w:rsidR="00B81CF0" w14:paraId="6FBE4061" w14:textId="77777777">
        <w:trPr>
          <w:jc w:val="center"/>
        </w:trPr>
        <w:tc>
          <w:tcPr>
            <w:tcW w:w="4320" w:type="dxa"/>
            <w:vAlign w:val="center"/>
          </w:tcPr>
          <w:p w14:paraId="365ED9F4" w14:textId="77777777" w:rsidR="00B81CF0" w:rsidRDefault="00561B53" w:rsidP="00D36F50">
            <w:pPr>
              <w:jc w:val="both"/>
            </w:pPr>
            <w:r>
              <w:t>Операционная система</w:t>
            </w:r>
          </w:p>
        </w:tc>
        <w:tc>
          <w:tcPr>
            <w:tcW w:w="4320" w:type="dxa"/>
            <w:vAlign w:val="center"/>
          </w:tcPr>
          <w:p w14:paraId="6FDC4133" w14:textId="77777777" w:rsidR="00B81CF0" w:rsidRDefault="00561B53" w:rsidP="00D36F50">
            <w:pPr>
              <w:jc w:val="both"/>
            </w:pPr>
            <w:r>
              <w:t>Windows 10/11</w:t>
            </w:r>
          </w:p>
        </w:tc>
      </w:tr>
      <w:tr w:rsidR="00B81CF0" w14:paraId="4C4B4270" w14:textId="77777777">
        <w:trPr>
          <w:jc w:val="center"/>
        </w:trPr>
        <w:tc>
          <w:tcPr>
            <w:tcW w:w="4320" w:type="dxa"/>
            <w:vAlign w:val="center"/>
          </w:tcPr>
          <w:p w14:paraId="70B8B701" w14:textId="77777777" w:rsidR="00B81CF0" w:rsidRDefault="00561B53" w:rsidP="00D36F50">
            <w:pPr>
              <w:jc w:val="both"/>
            </w:pPr>
            <w:r>
              <w:t>Минимальный объём ОЗУ</w:t>
            </w:r>
          </w:p>
        </w:tc>
        <w:tc>
          <w:tcPr>
            <w:tcW w:w="4320" w:type="dxa"/>
            <w:vAlign w:val="center"/>
          </w:tcPr>
          <w:p w14:paraId="7951A59C" w14:textId="77777777" w:rsidR="00B81CF0" w:rsidRDefault="00561B53" w:rsidP="00D36F50">
            <w:pPr>
              <w:jc w:val="both"/>
            </w:pPr>
            <w:r>
              <w:t>4 ГБ</w:t>
            </w:r>
          </w:p>
        </w:tc>
      </w:tr>
      <w:tr w:rsidR="00B81CF0" w14:paraId="6E1AB518" w14:textId="77777777">
        <w:trPr>
          <w:jc w:val="center"/>
        </w:trPr>
        <w:tc>
          <w:tcPr>
            <w:tcW w:w="4320" w:type="dxa"/>
            <w:vAlign w:val="center"/>
          </w:tcPr>
          <w:p w14:paraId="7E40AAC2" w14:textId="77777777" w:rsidR="00B81CF0" w:rsidRDefault="00561B53" w:rsidP="00D36F50">
            <w:pPr>
              <w:jc w:val="both"/>
            </w:pPr>
            <w:r>
              <w:t>Свободное место на диске</w:t>
            </w:r>
          </w:p>
        </w:tc>
        <w:tc>
          <w:tcPr>
            <w:tcW w:w="4320" w:type="dxa"/>
            <w:vAlign w:val="center"/>
          </w:tcPr>
          <w:p w14:paraId="11E3E025" w14:textId="77777777" w:rsidR="00B81CF0" w:rsidRDefault="00561B53" w:rsidP="00D36F50">
            <w:pPr>
              <w:jc w:val="both"/>
            </w:pPr>
            <w:r>
              <w:t xml:space="preserve">Не </w:t>
            </w:r>
            <w:r>
              <w:t>менее 2 ГБ</w:t>
            </w:r>
          </w:p>
        </w:tc>
      </w:tr>
      <w:tr w:rsidR="00B81CF0" w14:paraId="18CD69F4" w14:textId="77777777">
        <w:trPr>
          <w:jc w:val="center"/>
        </w:trPr>
        <w:tc>
          <w:tcPr>
            <w:tcW w:w="4320" w:type="dxa"/>
            <w:vAlign w:val="center"/>
          </w:tcPr>
          <w:p w14:paraId="11A248C4" w14:textId="77777777" w:rsidR="00B81CF0" w:rsidRDefault="00561B53" w:rsidP="00D36F50">
            <w:pPr>
              <w:jc w:val="both"/>
            </w:pPr>
            <w:r>
              <w:t>Среда выполнения</w:t>
            </w:r>
          </w:p>
        </w:tc>
        <w:tc>
          <w:tcPr>
            <w:tcW w:w="4320" w:type="dxa"/>
            <w:vAlign w:val="center"/>
          </w:tcPr>
          <w:p w14:paraId="19CE422D" w14:textId="77777777" w:rsidR="00B81CF0" w:rsidRDefault="00561B53" w:rsidP="00D36F50">
            <w:pPr>
              <w:jc w:val="both"/>
            </w:pPr>
            <w:r>
              <w:t>Веб-браузер</w:t>
            </w:r>
          </w:p>
        </w:tc>
      </w:tr>
      <w:tr w:rsidR="00B81CF0" w14:paraId="3EE259A7" w14:textId="77777777">
        <w:trPr>
          <w:jc w:val="center"/>
        </w:trPr>
        <w:tc>
          <w:tcPr>
            <w:tcW w:w="4320" w:type="dxa"/>
            <w:vAlign w:val="center"/>
          </w:tcPr>
          <w:p w14:paraId="1B66728F" w14:textId="77777777" w:rsidR="00B81CF0" w:rsidRDefault="00561B53" w:rsidP="00D36F50">
            <w:pPr>
              <w:jc w:val="both"/>
            </w:pPr>
            <w:r>
              <w:t>База данных</w:t>
            </w:r>
          </w:p>
        </w:tc>
        <w:tc>
          <w:tcPr>
            <w:tcW w:w="4320" w:type="dxa"/>
            <w:vAlign w:val="center"/>
          </w:tcPr>
          <w:p w14:paraId="4445A546" w14:textId="77777777" w:rsidR="00B81CF0" w:rsidRDefault="00561B53" w:rsidP="00D36F50">
            <w:pPr>
              <w:jc w:val="both"/>
            </w:pPr>
            <w:r>
              <w:t>SQLite</w:t>
            </w:r>
          </w:p>
        </w:tc>
      </w:tr>
      <w:tr w:rsidR="00B81CF0" w:rsidRPr="00F64F9E" w14:paraId="23163BFE" w14:textId="77777777">
        <w:trPr>
          <w:jc w:val="center"/>
        </w:trPr>
        <w:tc>
          <w:tcPr>
            <w:tcW w:w="4320" w:type="dxa"/>
            <w:vAlign w:val="center"/>
          </w:tcPr>
          <w:p w14:paraId="0C9632BD" w14:textId="77777777" w:rsidR="00B81CF0" w:rsidRDefault="00561B53" w:rsidP="00D36F50">
            <w:pPr>
              <w:jc w:val="both"/>
            </w:pPr>
            <w:r>
              <w:t>Необходимость подключения к сети</w:t>
            </w:r>
          </w:p>
        </w:tc>
        <w:tc>
          <w:tcPr>
            <w:tcW w:w="4320" w:type="dxa"/>
            <w:vAlign w:val="center"/>
          </w:tcPr>
          <w:p w14:paraId="792532AE" w14:textId="77777777" w:rsidR="00B81CF0" w:rsidRPr="00F64F9E" w:rsidRDefault="00561B53" w:rsidP="00D36F50">
            <w:pPr>
              <w:jc w:val="both"/>
              <w:rPr>
                <w:lang w:val="ru-RU"/>
              </w:rPr>
            </w:pPr>
            <w:r w:rsidRPr="00F64F9E">
              <w:rPr>
                <w:lang w:val="ru-RU"/>
              </w:rPr>
              <w:t>Да, локальная сеть или Интернет</w:t>
            </w:r>
          </w:p>
        </w:tc>
      </w:tr>
      <w:tr w:rsidR="00B81CF0" w14:paraId="3D4B4AD2" w14:textId="77777777">
        <w:trPr>
          <w:jc w:val="center"/>
        </w:trPr>
        <w:tc>
          <w:tcPr>
            <w:tcW w:w="4320" w:type="dxa"/>
            <w:vAlign w:val="center"/>
          </w:tcPr>
          <w:p w14:paraId="27083FA4" w14:textId="77777777" w:rsidR="00B81CF0" w:rsidRDefault="00561B53" w:rsidP="00D36F50">
            <w:pPr>
              <w:jc w:val="both"/>
            </w:pPr>
            <w:r>
              <w:t>Предполагаемое количество пользователей</w:t>
            </w:r>
          </w:p>
        </w:tc>
        <w:tc>
          <w:tcPr>
            <w:tcW w:w="4320" w:type="dxa"/>
            <w:vAlign w:val="center"/>
          </w:tcPr>
          <w:p w14:paraId="027E2B2F" w14:textId="77777777" w:rsidR="00B81CF0" w:rsidRDefault="00561B53" w:rsidP="00D36F50">
            <w:pPr>
              <w:jc w:val="both"/>
            </w:pPr>
            <w:r>
              <w:t>До 100 пользователей</w:t>
            </w:r>
          </w:p>
        </w:tc>
      </w:tr>
    </w:tbl>
    <w:p w14:paraId="0C821C3B" w14:textId="5BE92716" w:rsidR="00D36F50" w:rsidRDefault="00D36F50" w:rsidP="00D36F50">
      <w:pPr>
        <w:jc w:val="both"/>
      </w:pPr>
    </w:p>
    <w:p w14:paraId="1A8D698F" w14:textId="77777777" w:rsidR="00D36F50" w:rsidRDefault="00D36F50">
      <w:pPr>
        <w:spacing w:line="276" w:lineRule="auto"/>
      </w:pPr>
      <w:r>
        <w:br w:type="page"/>
      </w:r>
    </w:p>
    <w:p w14:paraId="7681C7EA" w14:textId="77777777" w:rsidR="00B81CF0" w:rsidRDefault="00561B53" w:rsidP="00D36F50">
      <w:pPr>
        <w:spacing w:after="120"/>
        <w:jc w:val="center"/>
      </w:pPr>
      <w:r>
        <w:rPr>
          <w:b/>
        </w:rPr>
        <w:lastRenderedPageBreak/>
        <w:t>Задание 10. Определение возможных ограничений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81CF0" w14:paraId="1854D421" w14:textId="77777777">
        <w:trPr>
          <w:jc w:val="center"/>
        </w:trPr>
        <w:tc>
          <w:tcPr>
            <w:tcW w:w="4320" w:type="dxa"/>
            <w:vAlign w:val="center"/>
          </w:tcPr>
          <w:p w14:paraId="6BDF5CF5" w14:textId="77777777" w:rsidR="00B81CF0" w:rsidRDefault="00561B53" w:rsidP="00D36F50">
            <w:pPr>
              <w:jc w:val="both"/>
            </w:pPr>
            <w:r>
              <w:rPr>
                <w:b/>
              </w:rPr>
              <w:t>№</w:t>
            </w:r>
          </w:p>
        </w:tc>
        <w:tc>
          <w:tcPr>
            <w:tcW w:w="4320" w:type="dxa"/>
            <w:vAlign w:val="center"/>
          </w:tcPr>
          <w:p w14:paraId="72FE1411" w14:textId="77777777" w:rsidR="00B81CF0" w:rsidRDefault="00561B53" w:rsidP="00D36F50">
            <w:pPr>
              <w:jc w:val="both"/>
            </w:pPr>
            <w:r>
              <w:rPr>
                <w:b/>
              </w:rPr>
              <w:t>Ограничение</w:t>
            </w:r>
          </w:p>
        </w:tc>
      </w:tr>
      <w:tr w:rsidR="00B81CF0" w:rsidRPr="00F64F9E" w14:paraId="71C22985" w14:textId="77777777">
        <w:trPr>
          <w:jc w:val="center"/>
        </w:trPr>
        <w:tc>
          <w:tcPr>
            <w:tcW w:w="4320" w:type="dxa"/>
            <w:vAlign w:val="center"/>
          </w:tcPr>
          <w:p w14:paraId="095AA486" w14:textId="77777777" w:rsidR="00B81CF0" w:rsidRDefault="00561B53" w:rsidP="00D36F50">
            <w:pPr>
              <w:jc w:val="both"/>
            </w:pPr>
            <w:r>
              <w:t>1</w:t>
            </w:r>
          </w:p>
        </w:tc>
        <w:tc>
          <w:tcPr>
            <w:tcW w:w="4320" w:type="dxa"/>
            <w:vAlign w:val="center"/>
          </w:tcPr>
          <w:p w14:paraId="7566546F" w14:textId="77777777" w:rsidR="00B81CF0" w:rsidRPr="00F64F9E" w:rsidRDefault="00561B53" w:rsidP="00D36F50">
            <w:pPr>
              <w:jc w:val="both"/>
              <w:rPr>
                <w:lang w:val="ru-RU"/>
              </w:rPr>
            </w:pPr>
            <w:r w:rsidRPr="00F64F9E">
              <w:rPr>
                <w:lang w:val="ru-RU"/>
              </w:rPr>
              <w:t>По</w:t>
            </w:r>
            <w:r w:rsidRPr="00F64F9E">
              <w:rPr>
                <w:lang w:val="ru-RU"/>
              </w:rPr>
              <w:t>льзователь не должен иметь возможность создать заявку без описания проблемы</w:t>
            </w:r>
          </w:p>
        </w:tc>
      </w:tr>
      <w:tr w:rsidR="00B81CF0" w:rsidRPr="00F64F9E" w14:paraId="448C461C" w14:textId="77777777">
        <w:trPr>
          <w:jc w:val="center"/>
        </w:trPr>
        <w:tc>
          <w:tcPr>
            <w:tcW w:w="4320" w:type="dxa"/>
            <w:vAlign w:val="center"/>
          </w:tcPr>
          <w:p w14:paraId="40BFD59E" w14:textId="77777777" w:rsidR="00B81CF0" w:rsidRDefault="00561B53" w:rsidP="00D36F50">
            <w:pPr>
              <w:jc w:val="both"/>
            </w:pPr>
            <w:r>
              <w:t>2</w:t>
            </w:r>
          </w:p>
        </w:tc>
        <w:tc>
          <w:tcPr>
            <w:tcW w:w="4320" w:type="dxa"/>
            <w:vAlign w:val="center"/>
          </w:tcPr>
          <w:p w14:paraId="1A72E372" w14:textId="77777777" w:rsidR="00B81CF0" w:rsidRPr="00F64F9E" w:rsidRDefault="00561B53" w:rsidP="00D36F50">
            <w:pPr>
              <w:jc w:val="both"/>
              <w:rPr>
                <w:lang w:val="ru-RU"/>
              </w:rPr>
            </w:pPr>
            <w:r w:rsidRPr="00F64F9E">
              <w:rPr>
                <w:lang w:val="ru-RU"/>
              </w:rPr>
              <w:t>Пользователь должен быть авторизован для работы с системой</w:t>
            </w:r>
          </w:p>
        </w:tc>
      </w:tr>
      <w:tr w:rsidR="00B81CF0" w:rsidRPr="00F64F9E" w14:paraId="297E9BE2" w14:textId="77777777">
        <w:trPr>
          <w:jc w:val="center"/>
        </w:trPr>
        <w:tc>
          <w:tcPr>
            <w:tcW w:w="4320" w:type="dxa"/>
            <w:vAlign w:val="center"/>
          </w:tcPr>
          <w:p w14:paraId="546A74C4" w14:textId="77777777" w:rsidR="00B81CF0" w:rsidRDefault="00561B53" w:rsidP="00D36F50">
            <w:pPr>
              <w:jc w:val="both"/>
            </w:pPr>
            <w:r>
              <w:t>3</w:t>
            </w:r>
          </w:p>
        </w:tc>
        <w:tc>
          <w:tcPr>
            <w:tcW w:w="4320" w:type="dxa"/>
            <w:vAlign w:val="center"/>
          </w:tcPr>
          <w:p w14:paraId="130E5FD1" w14:textId="77777777" w:rsidR="00B81CF0" w:rsidRPr="00F64F9E" w:rsidRDefault="00561B53" w:rsidP="00D36F50">
            <w:pPr>
              <w:jc w:val="both"/>
              <w:rPr>
                <w:lang w:val="ru-RU"/>
              </w:rPr>
            </w:pPr>
            <w:r w:rsidRPr="00F64F9E">
              <w:rPr>
                <w:lang w:val="ru-RU"/>
              </w:rPr>
              <w:t>Пользователь не должен изменять заявки других пользователей без соответствующих прав</w:t>
            </w:r>
          </w:p>
        </w:tc>
      </w:tr>
      <w:tr w:rsidR="00B81CF0" w:rsidRPr="00F64F9E" w14:paraId="1A9CD269" w14:textId="77777777">
        <w:trPr>
          <w:jc w:val="center"/>
        </w:trPr>
        <w:tc>
          <w:tcPr>
            <w:tcW w:w="4320" w:type="dxa"/>
            <w:vAlign w:val="center"/>
          </w:tcPr>
          <w:p w14:paraId="792F0776" w14:textId="77777777" w:rsidR="00B81CF0" w:rsidRDefault="00561B53" w:rsidP="00D36F50">
            <w:pPr>
              <w:jc w:val="both"/>
            </w:pPr>
            <w:r>
              <w:t>4</w:t>
            </w:r>
          </w:p>
        </w:tc>
        <w:tc>
          <w:tcPr>
            <w:tcW w:w="4320" w:type="dxa"/>
            <w:vAlign w:val="center"/>
          </w:tcPr>
          <w:p w14:paraId="1C3E3C52" w14:textId="77777777" w:rsidR="00B81CF0" w:rsidRPr="00F64F9E" w:rsidRDefault="00561B53" w:rsidP="00D36F50">
            <w:pPr>
              <w:jc w:val="both"/>
              <w:rPr>
                <w:lang w:val="ru-RU"/>
              </w:rPr>
            </w:pPr>
            <w:r w:rsidRPr="00F64F9E">
              <w:rPr>
                <w:lang w:val="ru-RU"/>
              </w:rPr>
              <w:t xml:space="preserve">Заявке </w:t>
            </w:r>
            <w:r w:rsidRPr="00F64F9E">
              <w:rPr>
                <w:lang w:val="ru-RU"/>
              </w:rPr>
              <w:t>обязательно должен быть назначен статус</w:t>
            </w:r>
          </w:p>
        </w:tc>
      </w:tr>
      <w:tr w:rsidR="00B81CF0" w:rsidRPr="00F64F9E" w14:paraId="7DE482AA" w14:textId="77777777">
        <w:trPr>
          <w:jc w:val="center"/>
        </w:trPr>
        <w:tc>
          <w:tcPr>
            <w:tcW w:w="4320" w:type="dxa"/>
            <w:vAlign w:val="center"/>
          </w:tcPr>
          <w:p w14:paraId="0D40B79A" w14:textId="77777777" w:rsidR="00B81CF0" w:rsidRDefault="00561B53" w:rsidP="00D36F50">
            <w:pPr>
              <w:jc w:val="both"/>
            </w:pPr>
            <w:r>
              <w:t>5</w:t>
            </w:r>
          </w:p>
        </w:tc>
        <w:tc>
          <w:tcPr>
            <w:tcW w:w="4320" w:type="dxa"/>
            <w:vAlign w:val="center"/>
          </w:tcPr>
          <w:p w14:paraId="06D03DEE" w14:textId="77777777" w:rsidR="00B81CF0" w:rsidRPr="00F64F9E" w:rsidRDefault="00561B53" w:rsidP="00D36F50">
            <w:pPr>
              <w:jc w:val="both"/>
              <w:rPr>
                <w:lang w:val="ru-RU"/>
              </w:rPr>
            </w:pPr>
            <w:r w:rsidRPr="00F64F9E">
              <w:rPr>
                <w:lang w:val="ru-RU"/>
              </w:rPr>
              <w:t>Заявке должен быть назначен приоритет</w:t>
            </w:r>
          </w:p>
        </w:tc>
      </w:tr>
      <w:tr w:rsidR="00B81CF0" w:rsidRPr="00F64F9E" w14:paraId="10E4629B" w14:textId="77777777">
        <w:trPr>
          <w:jc w:val="center"/>
        </w:trPr>
        <w:tc>
          <w:tcPr>
            <w:tcW w:w="4320" w:type="dxa"/>
            <w:vAlign w:val="center"/>
          </w:tcPr>
          <w:p w14:paraId="42759E3B" w14:textId="77777777" w:rsidR="00B81CF0" w:rsidRDefault="00561B53" w:rsidP="00D36F50">
            <w:pPr>
              <w:jc w:val="both"/>
            </w:pPr>
            <w:r>
              <w:t>6</w:t>
            </w:r>
          </w:p>
        </w:tc>
        <w:tc>
          <w:tcPr>
            <w:tcW w:w="4320" w:type="dxa"/>
            <w:vAlign w:val="center"/>
          </w:tcPr>
          <w:p w14:paraId="35441B9F" w14:textId="77777777" w:rsidR="00B81CF0" w:rsidRPr="00F64F9E" w:rsidRDefault="00561B53" w:rsidP="00D36F50">
            <w:pPr>
              <w:jc w:val="both"/>
              <w:rPr>
                <w:lang w:val="ru-RU"/>
              </w:rPr>
            </w:pPr>
            <w:r w:rsidRPr="00F64F9E">
              <w:rPr>
                <w:lang w:val="ru-RU"/>
              </w:rPr>
              <w:t>Закрыть заявку может только специалист технической поддержки или администратор</w:t>
            </w:r>
          </w:p>
        </w:tc>
      </w:tr>
    </w:tbl>
    <w:p w14:paraId="24A77E7F" w14:textId="77777777" w:rsidR="00B81CF0" w:rsidRPr="00F64F9E" w:rsidRDefault="00B81CF0" w:rsidP="00D36F50">
      <w:pPr>
        <w:jc w:val="both"/>
        <w:rPr>
          <w:lang w:val="ru-RU"/>
        </w:rPr>
      </w:pPr>
    </w:p>
    <w:p w14:paraId="48AC8BBA" w14:textId="77777777" w:rsidR="00B81CF0" w:rsidRPr="00F64F9E" w:rsidRDefault="00561B53" w:rsidP="00D36F50">
      <w:pPr>
        <w:spacing w:after="120"/>
        <w:jc w:val="center"/>
        <w:rPr>
          <w:lang w:val="ru-RU"/>
        </w:rPr>
      </w:pPr>
      <w:r w:rsidRPr="00F64F9E">
        <w:rPr>
          <w:b/>
          <w:lang w:val="ru-RU"/>
        </w:rPr>
        <w:t xml:space="preserve">Задание 11. Создание общей схемы работы </w:t>
      </w:r>
      <w:r>
        <w:rPr>
          <w:b/>
        </w:rPr>
        <w:t>HelpDesk</w:t>
      </w:r>
    </w:p>
    <w:p w14:paraId="1E794440" w14:textId="77777777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>Пользователь</w:t>
      </w:r>
    </w:p>
    <w:p w14:paraId="2D3C1162" w14:textId="77777777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>↓</w:t>
      </w:r>
    </w:p>
    <w:p w14:paraId="7473B70A" w14:textId="77777777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>Авторизация</w:t>
      </w:r>
    </w:p>
    <w:p w14:paraId="1641DDB1" w14:textId="77777777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>↓</w:t>
      </w:r>
    </w:p>
    <w:p w14:paraId="77E287DE" w14:textId="77777777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>Главное окно</w:t>
      </w:r>
    </w:p>
    <w:p w14:paraId="4883552C" w14:textId="77777777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lastRenderedPageBreak/>
        <w:t>↓</w:t>
      </w:r>
    </w:p>
    <w:p w14:paraId="716746D5" w14:textId="77777777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>Создание заявки</w:t>
      </w:r>
    </w:p>
    <w:p w14:paraId="22154F05" w14:textId="77777777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>↓</w:t>
      </w:r>
    </w:p>
    <w:p w14:paraId="26852D30" w14:textId="77777777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>Заполнение информации о проблеме</w:t>
      </w:r>
    </w:p>
    <w:p w14:paraId="5E235105" w14:textId="77777777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>↓</w:t>
      </w:r>
    </w:p>
    <w:p w14:paraId="0BE80AB4" w14:textId="77777777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>Выбор категории и приоритета</w:t>
      </w:r>
    </w:p>
    <w:p w14:paraId="5FEF65B8" w14:textId="77777777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>↓</w:t>
      </w:r>
    </w:p>
    <w:p w14:paraId="7E1E24DF" w14:textId="77777777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>Регистрация заявки</w:t>
      </w:r>
    </w:p>
    <w:p w14:paraId="657987D4" w14:textId="77777777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>↓</w:t>
      </w:r>
    </w:p>
    <w:p w14:paraId="025CC3EF" w14:textId="77777777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>Назначение специалиста</w:t>
      </w:r>
    </w:p>
    <w:p w14:paraId="3BD55B3A" w14:textId="77777777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>↓</w:t>
      </w:r>
    </w:p>
    <w:p w14:paraId="03198AC8" w14:textId="77777777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>Работа специалиста</w:t>
      </w:r>
    </w:p>
    <w:p w14:paraId="05EDC272" w14:textId="77777777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>↓</w:t>
      </w:r>
    </w:p>
    <w:p w14:paraId="0D495434" w14:textId="77777777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>Изменение статуса</w:t>
      </w:r>
    </w:p>
    <w:p w14:paraId="51300F9E" w14:textId="77777777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>↓</w:t>
      </w:r>
    </w:p>
    <w:p w14:paraId="3BD40EF2" w14:textId="77777777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>Решение проблемы</w:t>
      </w:r>
    </w:p>
    <w:p w14:paraId="514E3819" w14:textId="77777777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>↓</w:t>
      </w:r>
    </w:p>
    <w:p w14:paraId="40CAFD49" w14:textId="77777777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>Закрытие заявки</w:t>
      </w:r>
    </w:p>
    <w:p w14:paraId="4663AA11" w14:textId="77777777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>↓</w:t>
      </w:r>
    </w:p>
    <w:p w14:paraId="78803221" w14:textId="32A2941E" w:rsidR="00D36F50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>Сохранение информации в базе данных</w:t>
      </w:r>
    </w:p>
    <w:p w14:paraId="22190C68" w14:textId="77777777" w:rsidR="00D36F50" w:rsidRDefault="00D36F50">
      <w:pPr>
        <w:spacing w:line="276" w:lineRule="auto"/>
        <w:rPr>
          <w:lang w:val="ru-RU"/>
        </w:rPr>
      </w:pPr>
      <w:r>
        <w:rPr>
          <w:lang w:val="ru-RU"/>
        </w:rPr>
        <w:br w:type="page"/>
      </w:r>
    </w:p>
    <w:p w14:paraId="757C0A43" w14:textId="77777777" w:rsidR="00B81CF0" w:rsidRPr="00F64F9E" w:rsidRDefault="00B81CF0" w:rsidP="00D36F50">
      <w:pPr>
        <w:spacing w:after="120"/>
        <w:jc w:val="both"/>
        <w:rPr>
          <w:lang w:val="ru-RU"/>
        </w:rPr>
      </w:pPr>
    </w:p>
    <w:p w14:paraId="691001AA" w14:textId="77777777" w:rsidR="00B81CF0" w:rsidRPr="00F64F9E" w:rsidRDefault="00561B53" w:rsidP="00D36F50">
      <w:pPr>
        <w:spacing w:after="120"/>
        <w:jc w:val="center"/>
        <w:rPr>
          <w:lang w:val="ru-RU"/>
        </w:rPr>
      </w:pPr>
      <w:r w:rsidRPr="00F64F9E">
        <w:rPr>
          <w:b/>
          <w:lang w:val="ru-RU"/>
        </w:rPr>
        <w:t>Задание 12. Анализ конкретной ситуации</w:t>
      </w:r>
    </w:p>
    <w:p w14:paraId="261CC355" w14:textId="77777777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>Категория заявки: Сеть.</w:t>
      </w:r>
    </w:p>
    <w:p w14:paraId="387E4EEC" w14:textId="0B6AF64A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 xml:space="preserve">Описание: В кабинете </w:t>
      </w:r>
      <w:r w:rsidR="00D36F50">
        <w:rPr>
          <w:lang w:val="ru-RU"/>
        </w:rPr>
        <w:t>207</w:t>
      </w:r>
      <w:r w:rsidRPr="00F64F9E">
        <w:rPr>
          <w:lang w:val="ru-RU"/>
        </w:rPr>
        <w:t xml:space="preserve"> компьютер преподавателя подключён к локальной сети, но сайты не открываются. Проблема появилась сегодня утром.</w:t>
      </w:r>
    </w:p>
    <w:p w14:paraId="60A692AB" w14:textId="77777777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>Приоритет: Высокий.</w:t>
      </w:r>
    </w:p>
    <w:p w14:paraId="71558947" w14:textId="77777777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>Первоначальный статус: Новая.</w:t>
      </w:r>
    </w:p>
    <w:p w14:paraId="79805CDB" w14:textId="7A1A5943" w:rsidR="00D36F50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 xml:space="preserve">Почему </w:t>
      </w:r>
      <w:r w:rsidRPr="00F64F9E">
        <w:rPr>
          <w:lang w:val="ru-RU"/>
        </w:rPr>
        <w:t>выбран такой приоритет: Проблема препятствует использованию Интернета во время занятия, которое начнётся через 20 минут. Поэтому заявку необходимо обработать как можно быстрее.</w:t>
      </w:r>
    </w:p>
    <w:p w14:paraId="67F9ED88" w14:textId="485C678D" w:rsidR="00B81CF0" w:rsidRPr="00F64F9E" w:rsidRDefault="00D36F50" w:rsidP="00D36F50">
      <w:pPr>
        <w:spacing w:line="276" w:lineRule="auto"/>
        <w:rPr>
          <w:lang w:val="ru-RU"/>
        </w:rPr>
      </w:pPr>
      <w:r>
        <w:rPr>
          <w:lang w:val="ru-RU"/>
        </w:rPr>
        <w:br w:type="page"/>
      </w:r>
    </w:p>
    <w:p w14:paraId="4C772555" w14:textId="77777777" w:rsidR="00B81CF0" w:rsidRDefault="00561B53" w:rsidP="00D36F50">
      <w:pPr>
        <w:spacing w:after="120"/>
        <w:jc w:val="center"/>
      </w:pPr>
      <w:r>
        <w:rPr>
          <w:b/>
        </w:rPr>
        <w:lastRenderedPageBreak/>
        <w:t>4. Итоговое описание программного продукта</w:t>
      </w:r>
    </w:p>
    <w:tbl>
      <w:tblPr>
        <w:tblStyle w:val="aff0"/>
        <w:tblW w:w="10460" w:type="dxa"/>
        <w:jc w:val="center"/>
        <w:tblLook w:val="04A0" w:firstRow="1" w:lastRow="0" w:firstColumn="1" w:lastColumn="0" w:noHBand="0" w:noVBand="1"/>
      </w:tblPr>
      <w:tblGrid>
        <w:gridCol w:w="5230"/>
        <w:gridCol w:w="5230"/>
      </w:tblGrid>
      <w:tr w:rsidR="00B81CF0" w14:paraId="43931033" w14:textId="77777777" w:rsidTr="00D36F50">
        <w:trPr>
          <w:trHeight w:val="417"/>
          <w:jc w:val="center"/>
        </w:trPr>
        <w:tc>
          <w:tcPr>
            <w:tcW w:w="5230" w:type="dxa"/>
            <w:vAlign w:val="center"/>
          </w:tcPr>
          <w:p w14:paraId="11E01DC0" w14:textId="77777777" w:rsidR="00B81CF0" w:rsidRDefault="00561B53" w:rsidP="00D36F50">
            <w:pPr>
              <w:jc w:val="both"/>
            </w:pPr>
            <w:r>
              <w:rPr>
                <w:b/>
              </w:rPr>
              <w:t>Параметр</w:t>
            </w:r>
          </w:p>
        </w:tc>
        <w:tc>
          <w:tcPr>
            <w:tcW w:w="5230" w:type="dxa"/>
            <w:vAlign w:val="center"/>
          </w:tcPr>
          <w:p w14:paraId="5DE2097E" w14:textId="77777777" w:rsidR="00B81CF0" w:rsidRDefault="00561B53" w:rsidP="00D36F50">
            <w:pPr>
              <w:jc w:val="both"/>
            </w:pPr>
            <w:r>
              <w:rPr>
                <w:b/>
              </w:rPr>
              <w:t>Описание</w:t>
            </w:r>
          </w:p>
        </w:tc>
      </w:tr>
      <w:tr w:rsidR="00B81CF0" w14:paraId="0BEF10EC" w14:textId="77777777" w:rsidTr="00D36F50">
        <w:trPr>
          <w:trHeight w:val="433"/>
          <w:jc w:val="center"/>
        </w:trPr>
        <w:tc>
          <w:tcPr>
            <w:tcW w:w="5230" w:type="dxa"/>
            <w:vAlign w:val="center"/>
          </w:tcPr>
          <w:p w14:paraId="7BE13DCE" w14:textId="77777777" w:rsidR="00B81CF0" w:rsidRDefault="00561B53" w:rsidP="00D36F50">
            <w:pPr>
              <w:jc w:val="both"/>
            </w:pPr>
            <w:r>
              <w:t>Название</w:t>
            </w:r>
          </w:p>
        </w:tc>
        <w:tc>
          <w:tcPr>
            <w:tcW w:w="5230" w:type="dxa"/>
            <w:vAlign w:val="center"/>
          </w:tcPr>
          <w:p w14:paraId="0B0CFA68" w14:textId="77777777" w:rsidR="00B81CF0" w:rsidRDefault="00561B53" w:rsidP="00D36F50">
            <w:pPr>
              <w:jc w:val="both"/>
            </w:pPr>
            <w:r>
              <w:t>HelpDesk</w:t>
            </w:r>
          </w:p>
        </w:tc>
      </w:tr>
      <w:tr w:rsidR="00B81CF0" w14:paraId="276717FC" w14:textId="77777777" w:rsidTr="00D36F50">
        <w:trPr>
          <w:trHeight w:val="851"/>
          <w:jc w:val="center"/>
        </w:trPr>
        <w:tc>
          <w:tcPr>
            <w:tcW w:w="5230" w:type="dxa"/>
            <w:vAlign w:val="center"/>
          </w:tcPr>
          <w:p w14:paraId="6D68D67E" w14:textId="77777777" w:rsidR="00B81CF0" w:rsidRDefault="00561B53" w:rsidP="00D36F50">
            <w:pPr>
              <w:jc w:val="both"/>
            </w:pPr>
            <w:r>
              <w:t>Тип программы</w:t>
            </w:r>
          </w:p>
        </w:tc>
        <w:tc>
          <w:tcPr>
            <w:tcW w:w="5230" w:type="dxa"/>
            <w:vAlign w:val="center"/>
          </w:tcPr>
          <w:p w14:paraId="69F998C8" w14:textId="77777777" w:rsidR="00B81CF0" w:rsidRDefault="00561B53" w:rsidP="00D36F50">
            <w:pPr>
              <w:jc w:val="both"/>
            </w:pPr>
            <w:r>
              <w:t>Информационная система технической поддержки</w:t>
            </w:r>
          </w:p>
        </w:tc>
      </w:tr>
      <w:tr w:rsidR="00B81CF0" w:rsidRPr="00F64F9E" w14:paraId="07B90C95" w14:textId="77777777" w:rsidTr="00D36F50">
        <w:trPr>
          <w:trHeight w:val="1284"/>
          <w:jc w:val="center"/>
        </w:trPr>
        <w:tc>
          <w:tcPr>
            <w:tcW w:w="5230" w:type="dxa"/>
            <w:vAlign w:val="center"/>
          </w:tcPr>
          <w:p w14:paraId="390FE488" w14:textId="77777777" w:rsidR="00B81CF0" w:rsidRDefault="00561B53" w:rsidP="00D36F50">
            <w:pPr>
              <w:jc w:val="both"/>
            </w:pPr>
            <w:r>
              <w:t>Назначение</w:t>
            </w:r>
          </w:p>
        </w:tc>
        <w:tc>
          <w:tcPr>
            <w:tcW w:w="5230" w:type="dxa"/>
            <w:vAlign w:val="center"/>
          </w:tcPr>
          <w:p w14:paraId="31BF01E9" w14:textId="77777777" w:rsidR="00B81CF0" w:rsidRPr="00F64F9E" w:rsidRDefault="00561B53" w:rsidP="00D36F50">
            <w:pPr>
              <w:jc w:val="both"/>
              <w:rPr>
                <w:lang w:val="ru-RU"/>
              </w:rPr>
            </w:pPr>
            <w:r w:rsidRPr="00F64F9E">
              <w:rPr>
                <w:lang w:val="ru-RU"/>
              </w:rPr>
              <w:t>Регистрация, хранение и обработка заявок о технических проблемах в колледже</w:t>
            </w:r>
          </w:p>
        </w:tc>
      </w:tr>
      <w:tr w:rsidR="00B81CF0" w:rsidRPr="00F64F9E" w14:paraId="6FFC5A73" w14:textId="77777777" w:rsidTr="00D36F50">
        <w:trPr>
          <w:trHeight w:val="1284"/>
          <w:jc w:val="center"/>
        </w:trPr>
        <w:tc>
          <w:tcPr>
            <w:tcW w:w="5230" w:type="dxa"/>
            <w:vAlign w:val="center"/>
          </w:tcPr>
          <w:p w14:paraId="612467CD" w14:textId="77777777" w:rsidR="00B81CF0" w:rsidRDefault="00561B53" w:rsidP="00D36F50">
            <w:pPr>
              <w:jc w:val="both"/>
            </w:pPr>
            <w:r>
              <w:t>Основные пользователи</w:t>
            </w:r>
          </w:p>
        </w:tc>
        <w:tc>
          <w:tcPr>
            <w:tcW w:w="5230" w:type="dxa"/>
            <w:vAlign w:val="center"/>
          </w:tcPr>
          <w:p w14:paraId="4CAEFBBD" w14:textId="77777777" w:rsidR="00B81CF0" w:rsidRPr="00F64F9E" w:rsidRDefault="00561B53" w:rsidP="00D36F50">
            <w:pPr>
              <w:jc w:val="both"/>
              <w:rPr>
                <w:lang w:val="ru-RU"/>
              </w:rPr>
            </w:pPr>
            <w:r w:rsidRPr="00F64F9E">
              <w:rPr>
                <w:lang w:val="ru-RU"/>
              </w:rPr>
              <w:t xml:space="preserve">Сотрудники и преподаватели, специалисты технической поддержки, </w:t>
            </w:r>
            <w:r w:rsidRPr="00F64F9E">
              <w:rPr>
                <w:lang w:val="ru-RU"/>
              </w:rPr>
              <w:t>администратор</w:t>
            </w:r>
          </w:p>
        </w:tc>
      </w:tr>
      <w:tr w:rsidR="00B81CF0" w:rsidRPr="00F64F9E" w14:paraId="69EAA242" w14:textId="77777777" w:rsidTr="00D36F50">
        <w:trPr>
          <w:trHeight w:val="2569"/>
          <w:jc w:val="center"/>
        </w:trPr>
        <w:tc>
          <w:tcPr>
            <w:tcW w:w="5230" w:type="dxa"/>
            <w:vAlign w:val="center"/>
          </w:tcPr>
          <w:p w14:paraId="3F26D0FC" w14:textId="77777777" w:rsidR="00B81CF0" w:rsidRDefault="00561B53" w:rsidP="00D36F50">
            <w:pPr>
              <w:jc w:val="both"/>
            </w:pPr>
            <w:r>
              <w:t>Основные функции</w:t>
            </w:r>
          </w:p>
        </w:tc>
        <w:tc>
          <w:tcPr>
            <w:tcW w:w="5230" w:type="dxa"/>
            <w:vAlign w:val="center"/>
          </w:tcPr>
          <w:p w14:paraId="4F2C19E7" w14:textId="77777777" w:rsidR="00B81CF0" w:rsidRPr="00F64F9E" w:rsidRDefault="00561B53" w:rsidP="00D36F50">
            <w:pPr>
              <w:jc w:val="both"/>
              <w:rPr>
                <w:lang w:val="ru-RU"/>
              </w:rPr>
            </w:pPr>
            <w:r w:rsidRPr="00F64F9E">
              <w:rPr>
                <w:lang w:val="ru-RU"/>
              </w:rPr>
              <w:t>Авторизация, создание и просмотр заявок, изменение статусов, назначение специалистов, установка приоритетов, комментарии, поиск, фильтрация и закрытие заявок</w:t>
            </w:r>
          </w:p>
        </w:tc>
      </w:tr>
      <w:tr w:rsidR="00B81CF0" w:rsidRPr="00F64F9E" w14:paraId="742D7595" w14:textId="77777777" w:rsidTr="00D36F50">
        <w:trPr>
          <w:trHeight w:val="3020"/>
          <w:jc w:val="center"/>
        </w:trPr>
        <w:tc>
          <w:tcPr>
            <w:tcW w:w="5230" w:type="dxa"/>
            <w:vAlign w:val="center"/>
          </w:tcPr>
          <w:p w14:paraId="695FBB08" w14:textId="77777777" w:rsidR="00B81CF0" w:rsidRDefault="00561B53" w:rsidP="00D36F50">
            <w:pPr>
              <w:jc w:val="both"/>
            </w:pPr>
            <w:r>
              <w:t>Какие данные будут храниться</w:t>
            </w:r>
          </w:p>
        </w:tc>
        <w:tc>
          <w:tcPr>
            <w:tcW w:w="5230" w:type="dxa"/>
            <w:vAlign w:val="center"/>
          </w:tcPr>
          <w:p w14:paraId="189701D1" w14:textId="77777777" w:rsidR="00B81CF0" w:rsidRPr="00F64F9E" w:rsidRDefault="00561B53" w:rsidP="00D36F50">
            <w:pPr>
              <w:jc w:val="both"/>
              <w:rPr>
                <w:lang w:val="ru-RU"/>
              </w:rPr>
            </w:pPr>
            <w:r w:rsidRPr="00F64F9E">
              <w:rPr>
                <w:lang w:val="ru-RU"/>
              </w:rPr>
              <w:t>Номер заявки, ФИО пользователя, кате</w:t>
            </w:r>
            <w:r w:rsidRPr="00F64F9E">
              <w:rPr>
                <w:lang w:val="ru-RU"/>
              </w:rPr>
              <w:t>гория проблемы, описание, приоритет, статус, дата создания, ответственный специалист, комментарии, кабинет и дата завершения</w:t>
            </w:r>
          </w:p>
        </w:tc>
      </w:tr>
      <w:tr w:rsidR="00B81CF0" w14:paraId="4B2B9343" w14:textId="77777777" w:rsidTr="00D36F50">
        <w:trPr>
          <w:trHeight w:val="851"/>
          <w:jc w:val="center"/>
        </w:trPr>
        <w:tc>
          <w:tcPr>
            <w:tcW w:w="5230" w:type="dxa"/>
            <w:vAlign w:val="center"/>
          </w:tcPr>
          <w:p w14:paraId="0F04B9FC" w14:textId="77777777" w:rsidR="00B81CF0" w:rsidRDefault="00561B53" w:rsidP="00D36F50">
            <w:pPr>
              <w:jc w:val="both"/>
            </w:pPr>
            <w:r>
              <w:t>Предполагаемая операционная система</w:t>
            </w:r>
          </w:p>
        </w:tc>
        <w:tc>
          <w:tcPr>
            <w:tcW w:w="5230" w:type="dxa"/>
            <w:vAlign w:val="center"/>
          </w:tcPr>
          <w:p w14:paraId="435FBEE8" w14:textId="77777777" w:rsidR="00B81CF0" w:rsidRDefault="00561B53" w:rsidP="00D36F50">
            <w:pPr>
              <w:jc w:val="both"/>
            </w:pPr>
            <w:r>
              <w:t>Windows 10/11</w:t>
            </w:r>
          </w:p>
        </w:tc>
      </w:tr>
      <w:tr w:rsidR="00B81CF0" w14:paraId="39BA2A95" w14:textId="77777777" w:rsidTr="00D36F50">
        <w:trPr>
          <w:trHeight w:val="417"/>
          <w:jc w:val="center"/>
        </w:trPr>
        <w:tc>
          <w:tcPr>
            <w:tcW w:w="5230" w:type="dxa"/>
            <w:vAlign w:val="center"/>
          </w:tcPr>
          <w:p w14:paraId="61BD4808" w14:textId="77777777" w:rsidR="00B81CF0" w:rsidRDefault="00561B53" w:rsidP="00D36F50">
            <w:pPr>
              <w:jc w:val="both"/>
            </w:pPr>
            <w:r>
              <w:t>Предполагаемая база данных</w:t>
            </w:r>
          </w:p>
        </w:tc>
        <w:tc>
          <w:tcPr>
            <w:tcW w:w="5230" w:type="dxa"/>
            <w:vAlign w:val="center"/>
          </w:tcPr>
          <w:p w14:paraId="35813AD1" w14:textId="77777777" w:rsidR="00B81CF0" w:rsidRDefault="00561B53" w:rsidP="00D36F50">
            <w:pPr>
              <w:jc w:val="both"/>
            </w:pPr>
            <w:r>
              <w:t>SQLite</w:t>
            </w:r>
          </w:p>
        </w:tc>
      </w:tr>
    </w:tbl>
    <w:p w14:paraId="36007AFC" w14:textId="77777777" w:rsidR="00B81CF0" w:rsidRDefault="00B81CF0" w:rsidP="00D36F50">
      <w:pPr>
        <w:jc w:val="both"/>
      </w:pPr>
    </w:p>
    <w:p w14:paraId="4B7ADBC1" w14:textId="77777777" w:rsidR="00B81CF0" w:rsidRDefault="00561B53" w:rsidP="00D36F50">
      <w:pPr>
        <w:spacing w:after="120"/>
        <w:jc w:val="center"/>
      </w:pPr>
      <w:r>
        <w:rPr>
          <w:b/>
        </w:rPr>
        <w:lastRenderedPageBreak/>
        <w:t>5. Вывод</w:t>
      </w:r>
    </w:p>
    <w:p w14:paraId="434D5C85" w14:textId="77777777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 xml:space="preserve">В ходе практической работы был </w:t>
      </w:r>
      <w:r w:rsidRPr="00F64F9E">
        <w:rPr>
          <w:lang w:val="ru-RU"/>
        </w:rPr>
        <w:t xml:space="preserve">проведён первоначальный анализ программного продукта </w:t>
      </w:r>
      <w:r>
        <w:t>HelpDesk</w:t>
      </w:r>
      <w:r w:rsidRPr="00F64F9E">
        <w:rPr>
          <w:lang w:val="ru-RU"/>
        </w:rPr>
        <w:t xml:space="preserve"> и условий его эксплуатации. Была определена проблема, связанная с неудобным и разрозненным способом передачи технических обращений в колледже. Было установлено, что системой будут пользоваться с</w:t>
      </w:r>
      <w:r w:rsidRPr="00F64F9E">
        <w:rPr>
          <w:lang w:val="ru-RU"/>
        </w:rPr>
        <w:t xml:space="preserve">отрудники и преподаватели, специалисты технической поддержки и администратор. Были определены основные функции программы, данные заявки, категории проблем, статусы и уровни приоритета. Также были рассмотрены предполагаемые условия эксплуатации и возможные </w:t>
      </w:r>
      <w:r w:rsidRPr="00F64F9E">
        <w:rPr>
          <w:lang w:val="ru-RU"/>
        </w:rPr>
        <w:t xml:space="preserve">ограничения системы. Проведение такого анализа до начала программирования позволяет заранее определить назначение программы, её пользователей и основные требования. Полученные результаты могут использоваться как основа для дальнейшей разработки </w:t>
      </w:r>
      <w:r>
        <w:t>HelpDesk</w:t>
      </w:r>
      <w:r w:rsidRPr="00F64F9E">
        <w:rPr>
          <w:lang w:val="ru-RU"/>
        </w:rPr>
        <w:t>.</w:t>
      </w:r>
    </w:p>
    <w:p w14:paraId="09E33941" w14:textId="77777777" w:rsidR="00B81CF0" w:rsidRPr="00F64F9E" w:rsidRDefault="00561B53" w:rsidP="00D36F50">
      <w:pPr>
        <w:spacing w:after="120"/>
        <w:jc w:val="center"/>
        <w:rPr>
          <w:lang w:val="ru-RU"/>
        </w:rPr>
      </w:pPr>
      <w:r w:rsidRPr="00F64F9E">
        <w:rPr>
          <w:b/>
          <w:lang w:val="ru-RU"/>
        </w:rPr>
        <w:t>К</w:t>
      </w:r>
      <w:r w:rsidRPr="00F64F9E">
        <w:rPr>
          <w:b/>
          <w:lang w:val="ru-RU"/>
        </w:rPr>
        <w:t>онтрольные вопросы</w:t>
      </w:r>
    </w:p>
    <w:p w14:paraId="6D182B68" w14:textId="77777777" w:rsidR="00B81CF0" w:rsidRPr="00F64F9E" w:rsidRDefault="00561B53" w:rsidP="00D36F50">
      <w:pPr>
        <w:spacing w:after="120"/>
        <w:jc w:val="center"/>
        <w:rPr>
          <w:lang w:val="ru-RU"/>
        </w:rPr>
      </w:pPr>
      <w:r w:rsidRPr="00F64F9E">
        <w:rPr>
          <w:b/>
          <w:lang w:val="ru-RU"/>
        </w:rPr>
        <w:t>1. Что такое внедрение программного обеспечения?</w:t>
      </w:r>
    </w:p>
    <w:p w14:paraId="534628D8" w14:textId="2F28447A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 xml:space="preserve">Внедрение программного обеспечения </w:t>
      </w:r>
      <w:r>
        <w:rPr>
          <w:lang w:val="ru-RU"/>
        </w:rPr>
        <w:t>-</w:t>
      </w:r>
      <w:r w:rsidRPr="00F64F9E">
        <w:rPr>
          <w:lang w:val="ru-RU"/>
        </w:rPr>
        <w:t xml:space="preserve"> это комплекс мероприятий, направленных на подготовку и ввод программного продукта в эксплуатацию.</w:t>
      </w:r>
    </w:p>
    <w:p w14:paraId="4599CE3F" w14:textId="77777777" w:rsidR="00B81CF0" w:rsidRPr="00F64F9E" w:rsidRDefault="00561B53" w:rsidP="00D36F50">
      <w:pPr>
        <w:spacing w:after="120"/>
        <w:jc w:val="center"/>
        <w:rPr>
          <w:lang w:val="ru-RU"/>
        </w:rPr>
      </w:pPr>
      <w:r w:rsidRPr="00F64F9E">
        <w:rPr>
          <w:b/>
          <w:lang w:val="ru-RU"/>
        </w:rPr>
        <w:t xml:space="preserve">2. Для чего разрабатывается </w:t>
      </w:r>
      <w:r>
        <w:rPr>
          <w:b/>
        </w:rPr>
        <w:t>HelpDesk</w:t>
      </w:r>
      <w:r w:rsidRPr="00F64F9E">
        <w:rPr>
          <w:b/>
          <w:lang w:val="ru-RU"/>
        </w:rPr>
        <w:t>?</w:t>
      </w:r>
    </w:p>
    <w:p w14:paraId="388A1051" w14:textId="77777777" w:rsidR="00B81CF0" w:rsidRPr="00F64F9E" w:rsidRDefault="00561B53" w:rsidP="00D36F50">
      <w:pPr>
        <w:spacing w:after="120"/>
        <w:jc w:val="both"/>
        <w:rPr>
          <w:lang w:val="ru-RU"/>
        </w:rPr>
      </w:pPr>
      <w:r>
        <w:t>HelpDesk</w:t>
      </w:r>
      <w:r w:rsidRPr="00F64F9E">
        <w:rPr>
          <w:lang w:val="ru-RU"/>
        </w:rPr>
        <w:t xml:space="preserve"> разраб</w:t>
      </w:r>
      <w:r w:rsidRPr="00F64F9E">
        <w:rPr>
          <w:lang w:val="ru-RU"/>
        </w:rPr>
        <w:t>атывается для регистрации, хранения и обработки заявок технической поддержки.</w:t>
      </w:r>
    </w:p>
    <w:p w14:paraId="23A0CD91" w14:textId="77777777" w:rsidR="00B81CF0" w:rsidRPr="00F64F9E" w:rsidRDefault="00561B53" w:rsidP="00D36F50">
      <w:pPr>
        <w:spacing w:after="120"/>
        <w:jc w:val="center"/>
        <w:rPr>
          <w:lang w:val="ru-RU"/>
        </w:rPr>
      </w:pPr>
      <w:r w:rsidRPr="00F64F9E">
        <w:rPr>
          <w:b/>
          <w:lang w:val="ru-RU"/>
        </w:rPr>
        <w:t>3. Кто будет пользоваться системой?</w:t>
      </w:r>
    </w:p>
    <w:p w14:paraId="6AFAFADB" w14:textId="77777777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lastRenderedPageBreak/>
        <w:t>Сотрудники и преподаватели, специалисты технической поддержки и администратор.</w:t>
      </w:r>
    </w:p>
    <w:p w14:paraId="397692D4" w14:textId="77777777" w:rsidR="00B81CF0" w:rsidRPr="00F64F9E" w:rsidRDefault="00561B53" w:rsidP="00D36F50">
      <w:pPr>
        <w:spacing w:after="120"/>
        <w:jc w:val="center"/>
        <w:rPr>
          <w:lang w:val="ru-RU"/>
        </w:rPr>
      </w:pPr>
      <w:r w:rsidRPr="00F64F9E">
        <w:rPr>
          <w:b/>
          <w:lang w:val="ru-RU"/>
        </w:rPr>
        <w:t xml:space="preserve">4. Назовите основные функции </w:t>
      </w:r>
      <w:r>
        <w:rPr>
          <w:b/>
        </w:rPr>
        <w:t>HelpDesk</w:t>
      </w:r>
      <w:r w:rsidRPr="00F64F9E">
        <w:rPr>
          <w:b/>
          <w:lang w:val="ru-RU"/>
        </w:rPr>
        <w:t>.</w:t>
      </w:r>
    </w:p>
    <w:p w14:paraId="14EB9ED1" w14:textId="77777777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>Авторизация, создание за</w:t>
      </w:r>
      <w:r w:rsidRPr="00F64F9E">
        <w:rPr>
          <w:lang w:val="ru-RU"/>
        </w:rPr>
        <w:t>явок, просмотр заявок, изменение статусов, назначение специалистов, установка приоритета, добавление комментариев, поиск и фильтрация заявок.</w:t>
      </w:r>
    </w:p>
    <w:p w14:paraId="2E387C90" w14:textId="77777777" w:rsidR="00B81CF0" w:rsidRPr="00F64F9E" w:rsidRDefault="00561B53" w:rsidP="00D36F50">
      <w:pPr>
        <w:spacing w:after="120"/>
        <w:jc w:val="center"/>
        <w:rPr>
          <w:lang w:val="ru-RU"/>
        </w:rPr>
      </w:pPr>
      <w:r w:rsidRPr="00F64F9E">
        <w:rPr>
          <w:b/>
          <w:lang w:val="ru-RU"/>
        </w:rPr>
        <w:t>5. Какие данные необходимо хранить о заявке?</w:t>
      </w:r>
    </w:p>
    <w:p w14:paraId="480F6279" w14:textId="77777777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>Номер заявки, ФИО пользователя, категорию, описание проблемы, приорит</w:t>
      </w:r>
      <w:r w:rsidRPr="00F64F9E">
        <w:rPr>
          <w:lang w:val="ru-RU"/>
        </w:rPr>
        <w:t>ет, статус, дату создания, ответственного специалиста и комментарий специалиста.</w:t>
      </w:r>
    </w:p>
    <w:p w14:paraId="1141A4B6" w14:textId="77777777" w:rsidR="00B81CF0" w:rsidRPr="00F64F9E" w:rsidRDefault="00561B53" w:rsidP="00D36F50">
      <w:pPr>
        <w:spacing w:after="120"/>
        <w:jc w:val="center"/>
        <w:rPr>
          <w:lang w:val="ru-RU"/>
        </w:rPr>
      </w:pPr>
      <w:r w:rsidRPr="00F64F9E">
        <w:rPr>
          <w:b/>
          <w:lang w:val="ru-RU"/>
        </w:rPr>
        <w:t>6. Для чего заявке нужен статус?</w:t>
      </w:r>
    </w:p>
    <w:p w14:paraId="1E588B0C" w14:textId="77777777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>Статус показывает текущее состояние заявки и позволяет понять, на каком этапе находится её выполнение.</w:t>
      </w:r>
    </w:p>
    <w:p w14:paraId="45DB164A" w14:textId="77777777" w:rsidR="00B81CF0" w:rsidRPr="00F64F9E" w:rsidRDefault="00561B53" w:rsidP="00D36F50">
      <w:pPr>
        <w:spacing w:after="120"/>
        <w:jc w:val="center"/>
        <w:rPr>
          <w:lang w:val="ru-RU"/>
        </w:rPr>
      </w:pPr>
      <w:r w:rsidRPr="00F64F9E">
        <w:rPr>
          <w:b/>
          <w:lang w:val="ru-RU"/>
        </w:rPr>
        <w:t xml:space="preserve">7. Чем высокий приоритет отличается от </w:t>
      </w:r>
      <w:r w:rsidRPr="00F64F9E">
        <w:rPr>
          <w:b/>
          <w:lang w:val="ru-RU"/>
        </w:rPr>
        <w:t>низкого?</w:t>
      </w:r>
    </w:p>
    <w:p w14:paraId="00F2E0F0" w14:textId="0F570A8E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 xml:space="preserve">Высокий приоритет используется для срочных проблем, которые сильно мешают работе. Низкий </w:t>
      </w:r>
      <w:r>
        <w:rPr>
          <w:lang w:val="ru-RU"/>
        </w:rPr>
        <w:t>-</w:t>
      </w:r>
      <w:r w:rsidRPr="00F64F9E">
        <w:rPr>
          <w:lang w:val="ru-RU"/>
        </w:rPr>
        <w:t xml:space="preserve"> для проблем, решение которых можно отложить.</w:t>
      </w:r>
    </w:p>
    <w:p w14:paraId="00AC18AE" w14:textId="77777777" w:rsidR="00B81CF0" w:rsidRPr="00F64F9E" w:rsidRDefault="00561B53" w:rsidP="00D36F50">
      <w:pPr>
        <w:spacing w:after="120"/>
        <w:jc w:val="center"/>
        <w:rPr>
          <w:lang w:val="ru-RU"/>
        </w:rPr>
      </w:pPr>
      <w:r w:rsidRPr="00F64F9E">
        <w:rPr>
          <w:b/>
          <w:lang w:val="ru-RU"/>
        </w:rPr>
        <w:t>8. Почему перед разработкой необходимо определить условия эксплуатации программы?</w:t>
      </w:r>
    </w:p>
    <w:p w14:paraId="653B753F" w14:textId="77777777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>Чтобы заранее определить необ</w:t>
      </w:r>
      <w:r w:rsidRPr="00F64F9E">
        <w:rPr>
          <w:lang w:val="ru-RU"/>
        </w:rPr>
        <w:t>ходимое оборудование, операционную систему, сеть, базу данных и другие условия работы программы.</w:t>
      </w:r>
    </w:p>
    <w:p w14:paraId="350DD368" w14:textId="77777777" w:rsidR="00B81CF0" w:rsidRPr="00F64F9E" w:rsidRDefault="00561B53" w:rsidP="00D36F50">
      <w:pPr>
        <w:spacing w:after="120"/>
        <w:jc w:val="center"/>
        <w:rPr>
          <w:lang w:val="ru-RU"/>
        </w:rPr>
      </w:pPr>
      <w:r w:rsidRPr="00F64F9E">
        <w:rPr>
          <w:b/>
          <w:lang w:val="ru-RU"/>
        </w:rPr>
        <w:t>9. Зачем программу разделять на отдельные функции и модули?</w:t>
      </w:r>
    </w:p>
    <w:p w14:paraId="6E73FC05" w14:textId="77777777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 xml:space="preserve">Чтобы сделать программу более понятной, удобной для разработки, тестирования и </w:t>
      </w:r>
      <w:r w:rsidRPr="00F64F9E">
        <w:rPr>
          <w:lang w:val="ru-RU"/>
        </w:rPr>
        <w:t>дальнейшего обслуживания.</w:t>
      </w:r>
    </w:p>
    <w:p w14:paraId="72983157" w14:textId="77777777" w:rsidR="00B81CF0" w:rsidRPr="00F64F9E" w:rsidRDefault="00561B53" w:rsidP="00D36F50">
      <w:pPr>
        <w:spacing w:after="120"/>
        <w:jc w:val="center"/>
        <w:rPr>
          <w:lang w:val="ru-RU"/>
        </w:rPr>
      </w:pPr>
      <w:r w:rsidRPr="00F64F9E">
        <w:rPr>
          <w:b/>
          <w:lang w:val="ru-RU"/>
        </w:rPr>
        <w:lastRenderedPageBreak/>
        <w:t>10. Какой результат должен быть получен к концу первого семестра?</w:t>
      </w:r>
    </w:p>
    <w:p w14:paraId="53A9DB9A" w14:textId="77777777" w:rsidR="00B81CF0" w:rsidRPr="00F64F9E" w:rsidRDefault="00561B53" w:rsidP="00D36F50">
      <w:pPr>
        <w:spacing w:after="120"/>
        <w:jc w:val="both"/>
        <w:rPr>
          <w:lang w:val="ru-RU"/>
        </w:rPr>
      </w:pPr>
      <w:r w:rsidRPr="00F64F9E">
        <w:rPr>
          <w:lang w:val="ru-RU"/>
        </w:rPr>
        <w:t xml:space="preserve">Должен быть разработан программный продукт </w:t>
      </w:r>
      <w:r>
        <w:t>HelpDesk</w:t>
      </w:r>
      <w:r w:rsidRPr="00F64F9E">
        <w:rPr>
          <w:lang w:val="ru-RU"/>
        </w:rPr>
        <w:t>, предназначенный для регистрации, хранения и обработки заявок технической поддержки.</w:t>
      </w:r>
    </w:p>
    <w:sectPr w:rsidR="00B81CF0" w:rsidRPr="00F64F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1B53"/>
    <w:rsid w:val="00AA1D8D"/>
    <w:rsid w:val="00B47730"/>
    <w:rsid w:val="00B81CF0"/>
    <w:rsid w:val="00CB0664"/>
    <w:rsid w:val="00D36F50"/>
    <w:rsid w:val="00F64F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D36146"/>
  <w14:defaultImageDpi w14:val="300"/>
  <w15:docId w15:val="{0F2267F9-327A-44EA-BA85-122E5D472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6A5939A-B4F4-4592-B3F7-65E0F4EEE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16</Pages>
  <Words>1516</Words>
  <Characters>8647</Characters>
  <Application>Microsoft Office Word</Application>
  <DocSecurity>0</DocSecurity>
  <Lines>72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Аферова А.А.</cp:lastModifiedBy>
  <cp:revision>2</cp:revision>
  <dcterms:created xsi:type="dcterms:W3CDTF">2013-12-23T23:15:00Z</dcterms:created>
  <dcterms:modified xsi:type="dcterms:W3CDTF">2026-09-10T14:01:00Z</dcterms:modified>
  <cp:category/>
</cp:coreProperties>
</file>