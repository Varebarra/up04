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C7BCF5" w14:textId="16665EA1" w:rsidR="0032742D" w:rsidRDefault="00105930">
      <w:pPr>
        <w:spacing w:line="360" w:lineRule="auto"/>
        <w:jc w:val="center"/>
        <w:rPr>
          <w:b/>
          <w:lang w:val="ru-RU"/>
        </w:rPr>
      </w:pPr>
      <w:r w:rsidRPr="008C771D">
        <w:rPr>
          <w:b/>
          <w:lang w:val="ru-RU"/>
        </w:rPr>
        <w:t>Практическая работа №2</w:t>
      </w:r>
    </w:p>
    <w:p w14:paraId="7049128A" w14:textId="3FC60B37" w:rsidR="00105930" w:rsidRPr="008C771D" w:rsidRDefault="00105930">
      <w:pPr>
        <w:spacing w:line="360" w:lineRule="auto"/>
        <w:jc w:val="center"/>
        <w:rPr>
          <w:lang w:val="ru-RU"/>
        </w:rPr>
      </w:pPr>
      <w:r>
        <w:rPr>
          <w:b/>
          <w:lang w:val="ru-RU"/>
        </w:rPr>
        <w:t>Мамадов Мубориз ИСП2131 17.09.2026</w:t>
      </w:r>
    </w:p>
    <w:p w14:paraId="1AA8DA4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Тема: Определение целей и задач внедрения программного обеспечения</w:t>
      </w:r>
    </w:p>
    <w:p w14:paraId="5ACB6089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Сквозной проект: информационная система </w:t>
      </w:r>
      <w:proofErr w:type="spellStart"/>
      <w:r>
        <w:t>HelpDesk</w:t>
      </w:r>
      <w:proofErr w:type="spellEnd"/>
    </w:p>
    <w:p w14:paraId="47435A2F" w14:textId="77777777" w:rsidR="0032742D" w:rsidRDefault="00105930">
      <w:pPr>
        <w:spacing w:line="360" w:lineRule="auto"/>
        <w:jc w:val="both"/>
      </w:pPr>
      <w:r w:rsidRPr="008C771D">
        <w:rPr>
          <w:b/>
          <w:lang w:val="ru-RU"/>
        </w:rPr>
        <w:t xml:space="preserve">Задание 1.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631A263A" w14:textId="77777777">
        <w:trPr>
          <w:jc w:val="center"/>
        </w:trPr>
        <w:tc>
          <w:tcPr>
            <w:tcW w:w="4320" w:type="dxa"/>
            <w:vAlign w:val="center"/>
          </w:tcPr>
          <w:p w14:paraId="7DE7A4EC" w14:textId="77777777" w:rsidR="0032742D" w:rsidRDefault="00105930">
            <w:proofErr w:type="spellStart"/>
            <w:r>
              <w:rPr>
                <w:b/>
              </w:rPr>
              <w:t>Существующая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проблема</w:t>
            </w:r>
            <w:proofErr w:type="spellEnd"/>
          </w:p>
        </w:tc>
        <w:tc>
          <w:tcPr>
            <w:tcW w:w="4320" w:type="dxa"/>
            <w:vAlign w:val="center"/>
          </w:tcPr>
          <w:p w14:paraId="3AAEE87F" w14:textId="77777777" w:rsidR="0032742D" w:rsidRDefault="00105930">
            <w:r>
              <w:rPr>
                <w:b/>
              </w:rPr>
              <w:t xml:space="preserve">К </w:t>
            </w:r>
            <w:proofErr w:type="spellStart"/>
            <w:r>
              <w:rPr>
                <w:b/>
              </w:rPr>
              <w:t>чему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она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приводит</w:t>
            </w:r>
            <w:proofErr w:type="spellEnd"/>
          </w:p>
        </w:tc>
      </w:tr>
      <w:tr w:rsidR="0032742D" w:rsidRPr="00994386" w14:paraId="62A1B36B" w14:textId="77777777">
        <w:trPr>
          <w:jc w:val="center"/>
        </w:trPr>
        <w:tc>
          <w:tcPr>
            <w:tcW w:w="4320" w:type="dxa"/>
            <w:vAlign w:val="center"/>
          </w:tcPr>
          <w:p w14:paraId="7D3973F4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Обращения поступают через разные каналы</w:t>
            </w:r>
          </w:p>
        </w:tc>
        <w:tc>
          <w:tcPr>
            <w:tcW w:w="4320" w:type="dxa"/>
            <w:vAlign w:val="center"/>
          </w:tcPr>
          <w:p w14:paraId="202265A2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Заявки могут теряться, информация хранится в разных местах</w:t>
            </w:r>
          </w:p>
        </w:tc>
      </w:tr>
      <w:tr w:rsidR="0032742D" w:rsidRPr="00994386" w14:paraId="1B9D0A38" w14:textId="77777777">
        <w:trPr>
          <w:jc w:val="center"/>
        </w:trPr>
        <w:tc>
          <w:tcPr>
            <w:tcW w:w="4320" w:type="dxa"/>
            <w:vAlign w:val="center"/>
          </w:tcPr>
          <w:p w14:paraId="706CF938" w14:textId="77777777" w:rsidR="0032742D" w:rsidRDefault="00105930"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4320" w:type="dxa"/>
            <w:vAlign w:val="center"/>
          </w:tcPr>
          <w:p w14:paraId="1FA1C20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Сложно контролировать все обращения и находить нужную заявку</w:t>
            </w:r>
          </w:p>
        </w:tc>
      </w:tr>
      <w:tr w:rsidR="0032742D" w:rsidRPr="00994386" w14:paraId="0B826469" w14:textId="77777777">
        <w:trPr>
          <w:jc w:val="center"/>
        </w:trPr>
        <w:tc>
          <w:tcPr>
            <w:tcW w:w="4320" w:type="dxa"/>
            <w:vAlign w:val="center"/>
          </w:tcPr>
          <w:p w14:paraId="729DB5FF" w14:textId="77777777" w:rsidR="0032742D" w:rsidRDefault="00105930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фиксируется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320" w:type="dxa"/>
            <w:vAlign w:val="center"/>
          </w:tcPr>
          <w:p w14:paraId="275BE58F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Невозможно быстро определить, выполняется заявка или уже завершена</w:t>
            </w:r>
          </w:p>
        </w:tc>
      </w:tr>
      <w:tr w:rsidR="0032742D" w:rsidRPr="00994386" w14:paraId="03803066" w14:textId="77777777">
        <w:trPr>
          <w:jc w:val="center"/>
        </w:trPr>
        <w:tc>
          <w:tcPr>
            <w:tcW w:w="4320" w:type="dxa"/>
            <w:vAlign w:val="center"/>
          </w:tcPr>
          <w:p w14:paraId="2452D23C" w14:textId="77777777" w:rsidR="0032742D" w:rsidRDefault="00105930"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истории</w:t>
            </w:r>
            <w:proofErr w:type="spellEnd"/>
            <w:r>
              <w:t xml:space="preserve"> </w:t>
            </w:r>
            <w:proofErr w:type="spellStart"/>
            <w:r>
              <w:t>выполненных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4320" w:type="dxa"/>
            <w:vAlign w:val="center"/>
          </w:tcPr>
          <w:p w14:paraId="18580338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Сложно узнать, какие проблемы возникали ранее и как они решались</w:t>
            </w:r>
          </w:p>
        </w:tc>
      </w:tr>
      <w:tr w:rsidR="0032742D" w:rsidRPr="00994386" w14:paraId="409AC9F6" w14:textId="77777777">
        <w:trPr>
          <w:jc w:val="center"/>
        </w:trPr>
        <w:tc>
          <w:tcPr>
            <w:tcW w:w="4320" w:type="dxa"/>
            <w:vAlign w:val="center"/>
          </w:tcPr>
          <w:p w14:paraId="67CD5D3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Не всегда известно, кто занимается заявкой</w:t>
            </w:r>
          </w:p>
        </w:tc>
        <w:tc>
          <w:tcPr>
            <w:tcW w:w="4320" w:type="dxa"/>
            <w:vAlign w:val="center"/>
          </w:tcPr>
          <w:p w14:paraId="4C7F0976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Возникает путаница и задержка выполнения обращения</w:t>
            </w:r>
          </w:p>
        </w:tc>
      </w:tr>
    </w:tbl>
    <w:p w14:paraId="08D48BFE" w14:textId="371424B7" w:rsidR="008C771D" w:rsidRPr="008C771D" w:rsidRDefault="008C771D">
      <w:pPr>
        <w:spacing w:line="360" w:lineRule="auto"/>
        <w:jc w:val="both"/>
        <w:rPr>
          <w:lang w:val="ru-RU"/>
        </w:rPr>
      </w:pPr>
    </w:p>
    <w:p w14:paraId="5D0B4991" w14:textId="66335A3E" w:rsidR="0032742D" w:rsidRPr="00C87201" w:rsidRDefault="00105930" w:rsidP="00C87201">
      <w:pPr>
        <w:rPr>
          <w:lang w:val="ru-RU"/>
        </w:rPr>
      </w:pPr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23EC0BCE" w14:textId="77777777">
        <w:trPr>
          <w:jc w:val="center"/>
        </w:trPr>
        <w:tc>
          <w:tcPr>
            <w:tcW w:w="4320" w:type="dxa"/>
            <w:vAlign w:val="center"/>
          </w:tcPr>
          <w:p w14:paraId="151225A8" w14:textId="77777777" w:rsidR="0032742D" w:rsidRDefault="00105930">
            <w:proofErr w:type="spellStart"/>
            <w:r>
              <w:rPr>
                <w:b/>
              </w:rPr>
              <w:t>Дополнительная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проблема</w:t>
            </w:r>
            <w:proofErr w:type="spellEnd"/>
          </w:p>
        </w:tc>
        <w:tc>
          <w:tcPr>
            <w:tcW w:w="4320" w:type="dxa"/>
            <w:vAlign w:val="center"/>
          </w:tcPr>
          <w:p w14:paraId="743B59AC" w14:textId="77777777" w:rsidR="0032742D" w:rsidRDefault="00105930">
            <w:proofErr w:type="spellStart"/>
            <w:r>
              <w:rPr>
                <w:b/>
              </w:rPr>
              <w:t>Возможное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последствие</w:t>
            </w:r>
            <w:proofErr w:type="spellEnd"/>
          </w:p>
        </w:tc>
      </w:tr>
      <w:tr w:rsidR="0032742D" w:rsidRPr="00994386" w14:paraId="448F44F1" w14:textId="77777777">
        <w:trPr>
          <w:jc w:val="center"/>
        </w:trPr>
        <w:tc>
          <w:tcPr>
            <w:tcW w:w="4320" w:type="dxa"/>
            <w:vAlign w:val="center"/>
          </w:tcPr>
          <w:p w14:paraId="318D9C1A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Отсутствует контроль сроков выполнения заявок</w:t>
            </w:r>
          </w:p>
        </w:tc>
        <w:tc>
          <w:tcPr>
            <w:tcW w:w="4320" w:type="dxa"/>
            <w:vAlign w:val="center"/>
          </w:tcPr>
          <w:p w14:paraId="20AA691D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Обращения могут выполняться с задержкой</w:t>
            </w:r>
          </w:p>
        </w:tc>
      </w:tr>
      <w:tr w:rsidR="0032742D" w:rsidRPr="00994386" w14:paraId="0207DE99" w14:textId="77777777">
        <w:trPr>
          <w:jc w:val="center"/>
        </w:trPr>
        <w:tc>
          <w:tcPr>
            <w:tcW w:w="4320" w:type="dxa"/>
            <w:vAlign w:val="center"/>
          </w:tcPr>
          <w:p w14:paraId="4754AF5C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Сложно анализировать количество и типы обращений</w:t>
            </w:r>
          </w:p>
        </w:tc>
        <w:tc>
          <w:tcPr>
            <w:tcW w:w="4320" w:type="dxa"/>
            <w:vAlign w:val="center"/>
          </w:tcPr>
          <w:p w14:paraId="16D84626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Невозможно эффективно определить наиболее частые технические проблемы</w:t>
            </w:r>
          </w:p>
        </w:tc>
      </w:tr>
    </w:tbl>
    <w:p w14:paraId="02F34F4E" w14:textId="226D39E5" w:rsidR="00C87201" w:rsidRDefault="00C87201">
      <w:pPr>
        <w:spacing w:line="360" w:lineRule="auto"/>
        <w:jc w:val="both"/>
        <w:rPr>
          <w:lang w:val="ru-RU"/>
        </w:rPr>
      </w:pPr>
    </w:p>
    <w:p w14:paraId="5352D624" w14:textId="2CE8146B" w:rsidR="00C87201" w:rsidRDefault="00C87201">
      <w:pPr>
        <w:rPr>
          <w:lang w:val="ru-RU"/>
        </w:rPr>
      </w:pPr>
      <w:bookmarkStart w:id="0" w:name="_GoBack"/>
      <w:bookmarkEnd w:id="0"/>
    </w:p>
    <w:p w14:paraId="0FB15DEE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4B360DE6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Задание 2. Основная цель внедрения</w:t>
      </w:r>
    </w:p>
    <w:p w14:paraId="73C0019F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Целью внедрения системы </w:t>
      </w:r>
      <w:proofErr w:type="spellStart"/>
      <w:r>
        <w:t>HelpDesk</w:t>
      </w:r>
      <w:proofErr w:type="spellEnd"/>
      <w:r w:rsidRPr="008C771D">
        <w:rPr>
          <w:lang w:val="ru-RU"/>
        </w:rPr>
        <w:t xml:space="preserve"> является организация единой системы регистрации, обработки и контроля обращений пользователей по техническим проблемам с сохранением истории заявок и возможностью отслеживания их текущего состояния.</w:t>
      </w:r>
    </w:p>
    <w:p w14:paraId="280B177D" w14:textId="77777777" w:rsidR="0032742D" w:rsidRDefault="00105930">
      <w:pPr>
        <w:spacing w:line="360" w:lineRule="auto"/>
        <w:jc w:val="both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3. </w:t>
      </w:r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цели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59270D60" w14:textId="77777777">
        <w:trPr>
          <w:jc w:val="center"/>
        </w:trPr>
        <w:tc>
          <w:tcPr>
            <w:tcW w:w="4320" w:type="dxa"/>
            <w:vAlign w:val="center"/>
          </w:tcPr>
          <w:p w14:paraId="4C90F173" w14:textId="77777777" w:rsidR="0032742D" w:rsidRDefault="00105930">
            <w:r>
              <w:rPr>
                <w:b/>
              </w:rPr>
              <w:t>№</w:t>
            </w:r>
          </w:p>
        </w:tc>
        <w:tc>
          <w:tcPr>
            <w:tcW w:w="4320" w:type="dxa"/>
            <w:vAlign w:val="center"/>
          </w:tcPr>
          <w:p w14:paraId="6F8B96DA" w14:textId="77777777" w:rsidR="0032742D" w:rsidRDefault="00105930">
            <w:proofErr w:type="spellStart"/>
            <w:r>
              <w:rPr>
                <w:b/>
              </w:rPr>
              <w:t>Дополнительная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цель</w:t>
            </w:r>
            <w:proofErr w:type="spellEnd"/>
          </w:p>
        </w:tc>
      </w:tr>
      <w:tr w:rsidR="0032742D" w:rsidRPr="00994386" w14:paraId="3023F8A6" w14:textId="77777777">
        <w:trPr>
          <w:jc w:val="center"/>
        </w:trPr>
        <w:tc>
          <w:tcPr>
            <w:tcW w:w="4320" w:type="dxa"/>
            <w:vAlign w:val="center"/>
          </w:tcPr>
          <w:p w14:paraId="4A38F02B" w14:textId="77777777" w:rsidR="0032742D" w:rsidRDefault="00105930">
            <w:r>
              <w:t>1</w:t>
            </w:r>
          </w:p>
        </w:tc>
        <w:tc>
          <w:tcPr>
            <w:tcW w:w="4320" w:type="dxa"/>
            <w:vAlign w:val="center"/>
          </w:tcPr>
          <w:p w14:paraId="056288BA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Обеспечить сохранение полной истории обращений и выполненных работ</w:t>
            </w:r>
          </w:p>
        </w:tc>
      </w:tr>
      <w:tr w:rsidR="0032742D" w:rsidRPr="00994386" w14:paraId="745C7C6B" w14:textId="77777777">
        <w:trPr>
          <w:jc w:val="center"/>
        </w:trPr>
        <w:tc>
          <w:tcPr>
            <w:tcW w:w="4320" w:type="dxa"/>
            <w:vAlign w:val="center"/>
          </w:tcPr>
          <w:p w14:paraId="6F06D12B" w14:textId="77777777" w:rsidR="0032742D" w:rsidRDefault="00105930">
            <w:r>
              <w:t>2</w:t>
            </w:r>
          </w:p>
        </w:tc>
        <w:tc>
          <w:tcPr>
            <w:tcW w:w="4320" w:type="dxa"/>
            <w:vAlign w:val="center"/>
          </w:tcPr>
          <w:p w14:paraId="739348C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Снизить количество потерянных и необработанных заявок</w:t>
            </w:r>
          </w:p>
        </w:tc>
      </w:tr>
      <w:tr w:rsidR="0032742D" w:rsidRPr="00994386" w14:paraId="2789E171" w14:textId="77777777">
        <w:trPr>
          <w:jc w:val="center"/>
        </w:trPr>
        <w:tc>
          <w:tcPr>
            <w:tcW w:w="4320" w:type="dxa"/>
            <w:vAlign w:val="center"/>
          </w:tcPr>
          <w:p w14:paraId="1B1E0BA3" w14:textId="77777777" w:rsidR="0032742D" w:rsidRDefault="00105930">
            <w:r>
              <w:t>3</w:t>
            </w:r>
          </w:p>
        </w:tc>
        <w:tc>
          <w:tcPr>
            <w:tcW w:w="4320" w:type="dxa"/>
            <w:vAlign w:val="center"/>
          </w:tcPr>
          <w:p w14:paraId="6AB11BF1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Обеспечить удобный поиск и контроль текущего состояния обращений</w:t>
            </w:r>
          </w:p>
        </w:tc>
      </w:tr>
    </w:tbl>
    <w:p w14:paraId="6F9A6D50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126077EC" w14:textId="77777777" w:rsidR="0032742D" w:rsidRDefault="00105930">
      <w:pPr>
        <w:spacing w:line="360" w:lineRule="auto"/>
        <w:jc w:val="both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4. </w:t>
      </w:r>
      <w:proofErr w:type="spellStart"/>
      <w:r>
        <w:rPr>
          <w:b/>
        </w:rPr>
        <w:t>Определение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742D" w14:paraId="5248402D" w14:textId="77777777">
        <w:trPr>
          <w:jc w:val="center"/>
        </w:trPr>
        <w:tc>
          <w:tcPr>
            <w:tcW w:w="2880" w:type="dxa"/>
            <w:vAlign w:val="center"/>
          </w:tcPr>
          <w:p w14:paraId="19E554E8" w14:textId="77777777" w:rsidR="0032742D" w:rsidRDefault="00105930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0DF6F64A" w14:textId="77777777" w:rsidR="0032742D" w:rsidRDefault="00105930">
            <w:proofErr w:type="spellStart"/>
            <w:r>
              <w:rPr>
                <w:b/>
              </w:rPr>
              <w:t>Задача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внедрения</w:t>
            </w:r>
            <w:proofErr w:type="spellEnd"/>
          </w:p>
        </w:tc>
        <w:tc>
          <w:tcPr>
            <w:tcW w:w="2880" w:type="dxa"/>
            <w:vAlign w:val="center"/>
          </w:tcPr>
          <w:p w14:paraId="56533C97" w14:textId="77777777" w:rsidR="0032742D" w:rsidRDefault="00105930">
            <w:proofErr w:type="spellStart"/>
            <w:r>
              <w:rPr>
                <w:b/>
              </w:rPr>
              <w:t>Для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чего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необходима</w:t>
            </w:r>
            <w:proofErr w:type="spellEnd"/>
          </w:p>
        </w:tc>
      </w:tr>
      <w:tr w:rsidR="0032742D" w:rsidRPr="00994386" w14:paraId="005E72EB" w14:textId="77777777">
        <w:trPr>
          <w:jc w:val="center"/>
        </w:trPr>
        <w:tc>
          <w:tcPr>
            <w:tcW w:w="2880" w:type="dxa"/>
            <w:vAlign w:val="center"/>
          </w:tcPr>
          <w:p w14:paraId="38D2D797" w14:textId="77777777" w:rsidR="0032742D" w:rsidRDefault="00105930">
            <w:r>
              <w:t>1</w:t>
            </w:r>
          </w:p>
        </w:tc>
        <w:tc>
          <w:tcPr>
            <w:tcW w:w="2880" w:type="dxa"/>
            <w:vAlign w:val="center"/>
          </w:tcPr>
          <w:p w14:paraId="0BA57C26" w14:textId="77777777" w:rsidR="0032742D" w:rsidRDefault="00105930"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рабочие</w:t>
            </w:r>
            <w:proofErr w:type="spellEnd"/>
            <w:r>
              <w:t xml:space="preserve"> </w:t>
            </w:r>
            <w:proofErr w:type="spellStart"/>
            <w:r>
              <w:t>компьютеры</w:t>
            </w:r>
            <w:proofErr w:type="spellEnd"/>
          </w:p>
        </w:tc>
        <w:tc>
          <w:tcPr>
            <w:tcW w:w="2880" w:type="dxa"/>
            <w:vAlign w:val="center"/>
          </w:tcPr>
          <w:p w14:paraId="66986B6F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Убедиться, что оборудование соответствует требованиям системы</w:t>
            </w:r>
          </w:p>
        </w:tc>
      </w:tr>
      <w:tr w:rsidR="0032742D" w:rsidRPr="00994386" w14:paraId="059D3922" w14:textId="77777777">
        <w:trPr>
          <w:jc w:val="center"/>
        </w:trPr>
        <w:tc>
          <w:tcPr>
            <w:tcW w:w="2880" w:type="dxa"/>
            <w:vAlign w:val="center"/>
          </w:tcPr>
          <w:p w14:paraId="426B62EF" w14:textId="77777777" w:rsidR="0032742D" w:rsidRDefault="00105930">
            <w:r>
              <w:t>2</w:t>
            </w:r>
          </w:p>
        </w:tc>
        <w:tc>
          <w:tcPr>
            <w:tcW w:w="2880" w:type="dxa"/>
            <w:vAlign w:val="center"/>
          </w:tcPr>
          <w:p w14:paraId="2CBF4232" w14:textId="77777777" w:rsidR="0032742D" w:rsidRDefault="00105930">
            <w:proofErr w:type="spellStart"/>
            <w:r>
              <w:t>Подготовить</w:t>
            </w:r>
            <w:proofErr w:type="spellEnd"/>
            <w:r>
              <w:t xml:space="preserve"> </w:t>
            </w:r>
            <w:proofErr w:type="spellStart"/>
            <w:r>
              <w:t>программную</w:t>
            </w:r>
            <w:proofErr w:type="spellEnd"/>
            <w:r>
              <w:t xml:space="preserve"> </w:t>
            </w:r>
            <w:proofErr w:type="spellStart"/>
            <w:r>
              <w:t>среду</w:t>
            </w:r>
            <w:proofErr w:type="spellEnd"/>
          </w:p>
        </w:tc>
        <w:tc>
          <w:tcPr>
            <w:tcW w:w="2880" w:type="dxa"/>
            <w:vAlign w:val="center"/>
          </w:tcPr>
          <w:p w14:paraId="405B321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Обеспечить наличие необходимых компонентов для работы </w:t>
            </w:r>
            <w:proofErr w:type="spellStart"/>
            <w:r>
              <w:t>HelpDesk</w:t>
            </w:r>
            <w:proofErr w:type="spellEnd"/>
          </w:p>
        </w:tc>
      </w:tr>
      <w:tr w:rsidR="0032742D" w:rsidRPr="00994386" w14:paraId="05A80588" w14:textId="77777777">
        <w:trPr>
          <w:jc w:val="center"/>
        </w:trPr>
        <w:tc>
          <w:tcPr>
            <w:tcW w:w="2880" w:type="dxa"/>
            <w:vAlign w:val="center"/>
          </w:tcPr>
          <w:p w14:paraId="7BA5773C" w14:textId="77777777" w:rsidR="0032742D" w:rsidRDefault="00105930">
            <w:r>
              <w:t>3</w:t>
            </w:r>
          </w:p>
        </w:tc>
        <w:tc>
          <w:tcPr>
            <w:tcW w:w="2880" w:type="dxa"/>
            <w:vAlign w:val="center"/>
          </w:tcPr>
          <w:p w14:paraId="15DC273E" w14:textId="77777777" w:rsidR="0032742D" w:rsidRDefault="00105930">
            <w:proofErr w:type="spellStart"/>
            <w:r>
              <w:t>Подготовить</w:t>
            </w:r>
            <w:proofErr w:type="spellEnd"/>
            <w:r>
              <w:t xml:space="preserve"> MS SQL </w:t>
            </w:r>
            <w:r>
              <w:lastRenderedPageBreak/>
              <w:t>Server</w:t>
            </w:r>
          </w:p>
        </w:tc>
        <w:tc>
          <w:tcPr>
            <w:tcW w:w="2880" w:type="dxa"/>
            <w:vAlign w:val="center"/>
          </w:tcPr>
          <w:p w14:paraId="39DA4579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lastRenderedPageBreak/>
              <w:t xml:space="preserve">Создать условия для </w:t>
            </w:r>
            <w:r w:rsidRPr="008C771D">
              <w:rPr>
                <w:lang w:val="ru-RU"/>
              </w:rPr>
              <w:lastRenderedPageBreak/>
              <w:t>работы базы данных</w:t>
            </w:r>
          </w:p>
        </w:tc>
      </w:tr>
      <w:tr w:rsidR="0032742D" w:rsidRPr="00994386" w14:paraId="783B3A73" w14:textId="77777777">
        <w:trPr>
          <w:jc w:val="center"/>
        </w:trPr>
        <w:tc>
          <w:tcPr>
            <w:tcW w:w="2880" w:type="dxa"/>
            <w:vAlign w:val="center"/>
          </w:tcPr>
          <w:p w14:paraId="19E8EC54" w14:textId="77777777" w:rsidR="0032742D" w:rsidRDefault="00105930">
            <w:r>
              <w:lastRenderedPageBreak/>
              <w:t>4</w:t>
            </w:r>
          </w:p>
        </w:tc>
        <w:tc>
          <w:tcPr>
            <w:tcW w:w="2880" w:type="dxa"/>
            <w:vAlign w:val="center"/>
          </w:tcPr>
          <w:p w14:paraId="17BF15A7" w14:textId="77777777" w:rsidR="0032742D" w:rsidRDefault="00105930">
            <w:proofErr w:type="spellStart"/>
            <w:r>
              <w:t>Создать</w:t>
            </w:r>
            <w:proofErr w:type="spellEnd"/>
            <w:r>
              <w:t xml:space="preserve"> </w:t>
            </w:r>
            <w:proofErr w:type="spellStart"/>
            <w:r>
              <w:t>базу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HelpDesk</w:t>
            </w:r>
            <w:proofErr w:type="spellEnd"/>
          </w:p>
        </w:tc>
        <w:tc>
          <w:tcPr>
            <w:tcW w:w="2880" w:type="dxa"/>
            <w:vAlign w:val="center"/>
          </w:tcPr>
          <w:p w14:paraId="18AE77E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Обеспечить хранение заявок и другой информации</w:t>
            </w:r>
          </w:p>
        </w:tc>
      </w:tr>
      <w:tr w:rsidR="0032742D" w:rsidRPr="00994386" w14:paraId="2186483A" w14:textId="77777777">
        <w:trPr>
          <w:jc w:val="center"/>
        </w:trPr>
        <w:tc>
          <w:tcPr>
            <w:tcW w:w="2880" w:type="dxa"/>
            <w:vAlign w:val="center"/>
          </w:tcPr>
          <w:p w14:paraId="133E43F1" w14:textId="77777777" w:rsidR="0032742D" w:rsidRDefault="00105930">
            <w:r>
              <w:t>5</w:t>
            </w:r>
          </w:p>
        </w:tc>
        <w:tc>
          <w:tcPr>
            <w:tcW w:w="2880" w:type="dxa"/>
            <w:vAlign w:val="center"/>
          </w:tcPr>
          <w:p w14:paraId="56C13942" w14:textId="77777777" w:rsidR="0032742D" w:rsidRDefault="00105930">
            <w:proofErr w:type="spellStart"/>
            <w:r>
              <w:t>Установить</w:t>
            </w:r>
            <w:proofErr w:type="spellEnd"/>
            <w:r>
              <w:t xml:space="preserve"> </w:t>
            </w:r>
            <w:proofErr w:type="spellStart"/>
            <w:r>
              <w:t>систему</w:t>
            </w:r>
            <w:proofErr w:type="spellEnd"/>
            <w:r>
              <w:t xml:space="preserve"> </w:t>
            </w:r>
            <w:proofErr w:type="spellStart"/>
            <w:r>
              <w:t>HelpDesk</w:t>
            </w:r>
            <w:proofErr w:type="spellEnd"/>
          </w:p>
        </w:tc>
        <w:tc>
          <w:tcPr>
            <w:tcW w:w="2880" w:type="dxa"/>
            <w:vAlign w:val="center"/>
          </w:tcPr>
          <w:p w14:paraId="4DBE8878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Разместить приложение на компьютерах пользователей</w:t>
            </w:r>
          </w:p>
        </w:tc>
      </w:tr>
      <w:tr w:rsidR="0032742D" w:rsidRPr="00994386" w14:paraId="097D4475" w14:textId="77777777">
        <w:trPr>
          <w:jc w:val="center"/>
        </w:trPr>
        <w:tc>
          <w:tcPr>
            <w:tcW w:w="2880" w:type="dxa"/>
            <w:vAlign w:val="center"/>
          </w:tcPr>
          <w:p w14:paraId="378D8A60" w14:textId="77777777" w:rsidR="0032742D" w:rsidRDefault="00105930">
            <w:r>
              <w:t>6</w:t>
            </w:r>
          </w:p>
        </w:tc>
        <w:tc>
          <w:tcPr>
            <w:tcW w:w="2880" w:type="dxa"/>
            <w:vAlign w:val="center"/>
          </w:tcPr>
          <w:p w14:paraId="4C024C48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Настроить подключение приложения к базе данных</w:t>
            </w:r>
          </w:p>
        </w:tc>
        <w:tc>
          <w:tcPr>
            <w:tcW w:w="2880" w:type="dxa"/>
            <w:vAlign w:val="center"/>
          </w:tcPr>
          <w:p w14:paraId="0F3543F8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Обеспечить обмен данными между программой и базой данных</w:t>
            </w:r>
          </w:p>
        </w:tc>
      </w:tr>
      <w:tr w:rsidR="0032742D" w:rsidRPr="00994386" w14:paraId="4825521F" w14:textId="77777777">
        <w:trPr>
          <w:jc w:val="center"/>
        </w:trPr>
        <w:tc>
          <w:tcPr>
            <w:tcW w:w="2880" w:type="dxa"/>
            <w:vAlign w:val="center"/>
          </w:tcPr>
          <w:p w14:paraId="25B7FB4C" w14:textId="77777777" w:rsidR="0032742D" w:rsidRDefault="00105930">
            <w:r>
              <w:t>7</w:t>
            </w:r>
          </w:p>
        </w:tc>
        <w:tc>
          <w:tcPr>
            <w:tcW w:w="2880" w:type="dxa"/>
            <w:vAlign w:val="center"/>
          </w:tcPr>
          <w:p w14:paraId="1E304E54" w14:textId="77777777" w:rsidR="0032742D" w:rsidRDefault="00105930">
            <w:proofErr w:type="spellStart"/>
            <w:r>
              <w:t>Создать</w:t>
            </w:r>
            <w:proofErr w:type="spellEnd"/>
            <w:r>
              <w:t xml:space="preserve"> </w:t>
            </w:r>
            <w:proofErr w:type="spellStart"/>
            <w:r>
              <w:t>учётные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880" w:type="dxa"/>
            <w:vAlign w:val="center"/>
          </w:tcPr>
          <w:p w14:paraId="3E39BD70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Предоставить пользователям доступ к системе</w:t>
            </w:r>
          </w:p>
        </w:tc>
      </w:tr>
      <w:tr w:rsidR="0032742D" w:rsidRPr="00994386" w14:paraId="2BD45163" w14:textId="77777777">
        <w:trPr>
          <w:jc w:val="center"/>
        </w:trPr>
        <w:tc>
          <w:tcPr>
            <w:tcW w:w="2880" w:type="dxa"/>
            <w:vAlign w:val="center"/>
          </w:tcPr>
          <w:p w14:paraId="5ACC4055" w14:textId="77777777" w:rsidR="0032742D" w:rsidRDefault="00105930">
            <w:r>
              <w:t>8</w:t>
            </w:r>
          </w:p>
        </w:tc>
        <w:tc>
          <w:tcPr>
            <w:tcW w:w="2880" w:type="dxa"/>
            <w:vAlign w:val="center"/>
          </w:tcPr>
          <w:p w14:paraId="68CCEB3F" w14:textId="77777777" w:rsidR="0032742D" w:rsidRDefault="00105930">
            <w:proofErr w:type="spellStart"/>
            <w:r>
              <w:t>Выполнить</w:t>
            </w:r>
            <w:proofErr w:type="spellEnd"/>
            <w:r>
              <w:t xml:space="preserve"> </w:t>
            </w:r>
            <w:proofErr w:type="spellStart"/>
            <w:r>
              <w:t>контрольное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2880" w:type="dxa"/>
            <w:vAlign w:val="center"/>
          </w:tcPr>
          <w:p w14:paraId="1869BF1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Проверить правильность работы всех основных функций</w:t>
            </w:r>
          </w:p>
        </w:tc>
      </w:tr>
      <w:tr w:rsidR="0032742D" w:rsidRPr="00994386" w14:paraId="40172A89" w14:textId="77777777">
        <w:trPr>
          <w:jc w:val="center"/>
        </w:trPr>
        <w:tc>
          <w:tcPr>
            <w:tcW w:w="2880" w:type="dxa"/>
            <w:vAlign w:val="center"/>
          </w:tcPr>
          <w:p w14:paraId="0B4304C1" w14:textId="77777777" w:rsidR="0032742D" w:rsidRDefault="00105930">
            <w:r>
              <w:t>9</w:t>
            </w:r>
          </w:p>
        </w:tc>
        <w:tc>
          <w:tcPr>
            <w:tcW w:w="2880" w:type="dxa"/>
            <w:vAlign w:val="center"/>
          </w:tcPr>
          <w:p w14:paraId="251A2606" w14:textId="77777777" w:rsidR="0032742D" w:rsidRDefault="00105930">
            <w:proofErr w:type="spellStart"/>
            <w:r>
              <w:t>Обучить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880" w:type="dxa"/>
            <w:vAlign w:val="center"/>
          </w:tcPr>
          <w:p w14:paraId="773179B6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Научить сотрудников правильно работать с системой</w:t>
            </w:r>
          </w:p>
        </w:tc>
      </w:tr>
      <w:tr w:rsidR="0032742D" w:rsidRPr="00994386" w14:paraId="45F99831" w14:textId="77777777">
        <w:trPr>
          <w:jc w:val="center"/>
        </w:trPr>
        <w:tc>
          <w:tcPr>
            <w:tcW w:w="2880" w:type="dxa"/>
            <w:vAlign w:val="center"/>
          </w:tcPr>
          <w:p w14:paraId="53C7A781" w14:textId="77777777" w:rsidR="0032742D" w:rsidRDefault="00105930">
            <w:r>
              <w:t>10</w:t>
            </w:r>
          </w:p>
        </w:tc>
        <w:tc>
          <w:tcPr>
            <w:tcW w:w="2880" w:type="dxa"/>
            <w:vAlign w:val="center"/>
          </w:tcPr>
          <w:p w14:paraId="2D71E29F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Создать резервную копию базы данных</w:t>
            </w:r>
          </w:p>
        </w:tc>
        <w:tc>
          <w:tcPr>
            <w:tcW w:w="2880" w:type="dxa"/>
            <w:vAlign w:val="center"/>
          </w:tcPr>
          <w:p w14:paraId="050FB0AD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Обеспечить возможность восстановления информации при сбое</w:t>
            </w:r>
          </w:p>
        </w:tc>
      </w:tr>
    </w:tbl>
    <w:p w14:paraId="1350643F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0E229391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Задание 5. Распределение задач по группам</w:t>
      </w:r>
    </w:p>
    <w:p w14:paraId="5F83CA83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1. Подготовительные работы</w:t>
      </w:r>
    </w:p>
    <w:p w14:paraId="5DFCDD34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Проверить системные требования компьютеров; подготовить рабочие места; подготовить </w:t>
      </w: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>; подготовить необходимые программные компоненты.</w:t>
      </w:r>
    </w:p>
    <w:p w14:paraId="48BEF705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2. Установка и настройка</w:t>
      </w:r>
    </w:p>
    <w:p w14:paraId="61176091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lastRenderedPageBreak/>
        <w:t xml:space="preserve">Установить </w:t>
      </w:r>
      <w:proofErr w:type="spellStart"/>
      <w:r>
        <w:t>HelpDesk</w:t>
      </w:r>
      <w:proofErr w:type="spellEnd"/>
      <w:r w:rsidRPr="008C771D">
        <w:rPr>
          <w:lang w:val="ru-RU"/>
        </w:rPr>
        <w:t xml:space="preserve">; создать базу данных </w:t>
      </w:r>
      <w:proofErr w:type="spellStart"/>
      <w:r>
        <w:t>HelpDesk</w:t>
      </w:r>
      <w:proofErr w:type="spellEnd"/>
      <w:r w:rsidRPr="008C771D">
        <w:rPr>
          <w:lang w:val="ru-RU"/>
        </w:rPr>
        <w:t>; настроить подключение приложения к базе данных; создать учётные записи пользователей; выполнить первоначальное заполнение необходимых данных.</w:t>
      </w:r>
    </w:p>
    <w:p w14:paraId="58E08E24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3. Проверка</w:t>
      </w:r>
    </w:p>
    <w:p w14:paraId="39B9D165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Проверить подключение к базе данных; провести контрольное тестирование; проверить создание и сохранение заявок; проверить изменение статусов заявок; проверить работу пользователей с системой.</w:t>
      </w:r>
    </w:p>
    <w:p w14:paraId="28A2F31F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4. Ввод в эксплуатацию</w:t>
      </w:r>
    </w:p>
    <w:p w14:paraId="0E55C787" w14:textId="77777777" w:rsidR="0032742D" w:rsidRDefault="00105930">
      <w:pPr>
        <w:spacing w:line="360" w:lineRule="auto"/>
        <w:jc w:val="both"/>
      </w:pPr>
      <w:r w:rsidRPr="008C771D">
        <w:rPr>
          <w:lang w:val="ru-RU"/>
        </w:rPr>
        <w:t xml:space="preserve">Обучить пользователей; создать резервную копию базы данных; устранить выявленные ошибки; передать систему пользователям; начать полноценную эксплуатацию </w:t>
      </w:r>
      <w:proofErr w:type="spellStart"/>
      <w:r>
        <w:t>HelpDesk</w:t>
      </w:r>
      <w:proofErr w:type="spellEnd"/>
      <w:r>
        <w:t>.</w:t>
      </w:r>
    </w:p>
    <w:p w14:paraId="0BD442AA" w14:textId="77777777" w:rsidR="0032742D" w:rsidRDefault="00105930">
      <w:pPr>
        <w:spacing w:line="360" w:lineRule="auto"/>
        <w:jc w:val="both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6. </w:t>
      </w:r>
      <w:proofErr w:type="spellStart"/>
      <w:r>
        <w:rPr>
          <w:b/>
        </w:rPr>
        <w:t>Заинтересованные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участники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153F7BF0" w14:textId="77777777">
        <w:trPr>
          <w:jc w:val="center"/>
        </w:trPr>
        <w:tc>
          <w:tcPr>
            <w:tcW w:w="4320" w:type="dxa"/>
            <w:vAlign w:val="center"/>
          </w:tcPr>
          <w:p w14:paraId="690E2535" w14:textId="77777777" w:rsidR="0032742D" w:rsidRDefault="00105930">
            <w:proofErr w:type="spellStart"/>
            <w:r>
              <w:rPr>
                <w:b/>
              </w:rPr>
              <w:t>Участник</w:t>
            </w:r>
            <w:proofErr w:type="spellEnd"/>
          </w:p>
        </w:tc>
        <w:tc>
          <w:tcPr>
            <w:tcW w:w="4320" w:type="dxa"/>
            <w:vAlign w:val="center"/>
          </w:tcPr>
          <w:p w14:paraId="5EB65DF5" w14:textId="77777777" w:rsidR="0032742D" w:rsidRDefault="00105930">
            <w:proofErr w:type="spellStart"/>
            <w:r>
              <w:rPr>
                <w:b/>
              </w:rPr>
              <w:t>Его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роль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внедрении</w:t>
            </w:r>
            <w:proofErr w:type="spellEnd"/>
          </w:p>
        </w:tc>
      </w:tr>
      <w:tr w:rsidR="0032742D" w:rsidRPr="00994386" w14:paraId="48454914" w14:textId="77777777">
        <w:trPr>
          <w:jc w:val="center"/>
        </w:trPr>
        <w:tc>
          <w:tcPr>
            <w:tcW w:w="4320" w:type="dxa"/>
            <w:vAlign w:val="center"/>
          </w:tcPr>
          <w:p w14:paraId="3F826A4C" w14:textId="77777777" w:rsidR="0032742D" w:rsidRDefault="00105930">
            <w:proofErr w:type="spellStart"/>
            <w:r>
              <w:t>Разработчик</w:t>
            </w:r>
            <w:proofErr w:type="spellEnd"/>
          </w:p>
        </w:tc>
        <w:tc>
          <w:tcPr>
            <w:tcW w:w="4320" w:type="dxa"/>
            <w:vAlign w:val="center"/>
          </w:tcPr>
          <w:p w14:paraId="0934C3B9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Устанавливает и настраивает приложение, устраняет выявленные ошибки</w:t>
            </w:r>
          </w:p>
        </w:tc>
      </w:tr>
      <w:tr w:rsidR="0032742D" w:rsidRPr="00994386" w14:paraId="471BD49E" w14:textId="77777777">
        <w:trPr>
          <w:jc w:val="center"/>
        </w:trPr>
        <w:tc>
          <w:tcPr>
            <w:tcW w:w="4320" w:type="dxa"/>
            <w:vAlign w:val="center"/>
          </w:tcPr>
          <w:p w14:paraId="251158F0" w14:textId="77777777" w:rsidR="0032742D" w:rsidRDefault="00105930"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</w:p>
        </w:tc>
        <w:tc>
          <w:tcPr>
            <w:tcW w:w="4320" w:type="dxa"/>
            <w:vAlign w:val="center"/>
          </w:tcPr>
          <w:p w14:paraId="258DAC68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Подготавливает компьютеры, сервер и сетевое подключение</w:t>
            </w:r>
          </w:p>
        </w:tc>
      </w:tr>
      <w:tr w:rsidR="0032742D" w:rsidRPr="00994386" w14:paraId="3D55DF75" w14:textId="77777777">
        <w:trPr>
          <w:jc w:val="center"/>
        </w:trPr>
        <w:tc>
          <w:tcPr>
            <w:tcW w:w="4320" w:type="dxa"/>
            <w:vAlign w:val="center"/>
          </w:tcPr>
          <w:p w14:paraId="11B88C24" w14:textId="77777777" w:rsidR="0032742D" w:rsidRDefault="00105930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поддержки</w:t>
            </w:r>
            <w:proofErr w:type="spellEnd"/>
          </w:p>
        </w:tc>
        <w:tc>
          <w:tcPr>
            <w:tcW w:w="4320" w:type="dxa"/>
            <w:vAlign w:val="center"/>
          </w:tcPr>
          <w:p w14:paraId="6FE4F347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Проверяет работу системы и использует её для обработки заявок</w:t>
            </w:r>
          </w:p>
        </w:tc>
      </w:tr>
      <w:tr w:rsidR="0032742D" w:rsidRPr="00994386" w14:paraId="3EFD353F" w14:textId="77777777">
        <w:trPr>
          <w:jc w:val="center"/>
        </w:trPr>
        <w:tc>
          <w:tcPr>
            <w:tcW w:w="4320" w:type="dxa"/>
            <w:vAlign w:val="center"/>
          </w:tcPr>
          <w:p w14:paraId="226A5E4D" w14:textId="77777777" w:rsidR="0032742D" w:rsidRDefault="00105930">
            <w:proofErr w:type="spellStart"/>
            <w:r>
              <w:t>Обычный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  <w:tc>
          <w:tcPr>
            <w:tcW w:w="4320" w:type="dxa"/>
            <w:vAlign w:val="center"/>
          </w:tcPr>
          <w:p w14:paraId="65B07ECC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Создаёт обращения и отслеживает состояние своих заявок</w:t>
            </w:r>
          </w:p>
        </w:tc>
      </w:tr>
      <w:tr w:rsidR="0032742D" w:rsidRPr="00994386" w14:paraId="008BD646" w14:textId="77777777">
        <w:trPr>
          <w:jc w:val="center"/>
        </w:trPr>
        <w:tc>
          <w:tcPr>
            <w:tcW w:w="4320" w:type="dxa"/>
            <w:vAlign w:val="center"/>
          </w:tcPr>
          <w:p w14:paraId="12F08343" w14:textId="77777777" w:rsidR="0032742D" w:rsidRDefault="00105930">
            <w:proofErr w:type="spellStart"/>
            <w:r>
              <w:t>Администратор</w:t>
            </w:r>
            <w:proofErr w:type="spellEnd"/>
            <w:r>
              <w:t xml:space="preserve"> </w:t>
            </w:r>
            <w:proofErr w:type="spellStart"/>
            <w:r>
              <w:t>HelpDesk</w:t>
            </w:r>
            <w:proofErr w:type="spellEnd"/>
          </w:p>
        </w:tc>
        <w:tc>
          <w:tcPr>
            <w:tcW w:w="4320" w:type="dxa"/>
            <w:vAlign w:val="center"/>
          </w:tcPr>
          <w:p w14:paraId="2FE85ED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Управляет пользователями, заявками, правами доступа и настройками системы</w:t>
            </w:r>
          </w:p>
        </w:tc>
      </w:tr>
    </w:tbl>
    <w:p w14:paraId="0FA7DF53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362F26DB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Почему нельзя считать внедрение задачей только программиста?</w:t>
      </w:r>
    </w:p>
    <w:p w14:paraId="49F26B46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Внедрение включает не только установку программы, но и подготовку оборудования, настройку сервера и базы данных, создание пользователей, тестирование, обучение сотрудников и организацию дальнейшей эксплуатации. Поэтому для успешного внедрения необходима совместная работа разработчика, системного администратора, специалистов поддержки и пользователей.</w:t>
      </w:r>
    </w:p>
    <w:p w14:paraId="740A3824" w14:textId="77777777" w:rsidR="0032742D" w:rsidRDefault="00105930">
      <w:pPr>
        <w:spacing w:line="360" w:lineRule="auto"/>
        <w:jc w:val="both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7. </w:t>
      </w:r>
      <w:proofErr w:type="spellStart"/>
      <w:r>
        <w:rPr>
          <w:b/>
        </w:rPr>
        <w:t>Ожидаемые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5E1BE7E3" w14:textId="77777777">
        <w:trPr>
          <w:jc w:val="center"/>
        </w:trPr>
        <w:tc>
          <w:tcPr>
            <w:tcW w:w="4320" w:type="dxa"/>
            <w:vAlign w:val="center"/>
          </w:tcPr>
          <w:p w14:paraId="4718A381" w14:textId="77777777" w:rsidR="0032742D" w:rsidRDefault="00105930">
            <w:r>
              <w:rPr>
                <w:b/>
              </w:rPr>
              <w:t>№</w:t>
            </w:r>
          </w:p>
        </w:tc>
        <w:tc>
          <w:tcPr>
            <w:tcW w:w="4320" w:type="dxa"/>
            <w:vAlign w:val="center"/>
          </w:tcPr>
          <w:p w14:paraId="17457165" w14:textId="77777777" w:rsidR="0032742D" w:rsidRDefault="00105930">
            <w:proofErr w:type="spellStart"/>
            <w:r>
              <w:rPr>
                <w:b/>
              </w:rPr>
              <w:t>Ожидаемый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32742D" w:rsidRPr="00994386" w14:paraId="066B0038" w14:textId="77777777">
        <w:trPr>
          <w:jc w:val="center"/>
        </w:trPr>
        <w:tc>
          <w:tcPr>
            <w:tcW w:w="4320" w:type="dxa"/>
            <w:vAlign w:val="center"/>
          </w:tcPr>
          <w:p w14:paraId="6F9BD225" w14:textId="77777777" w:rsidR="0032742D" w:rsidRDefault="00105930">
            <w:r>
              <w:t>1</w:t>
            </w:r>
          </w:p>
        </w:tc>
        <w:tc>
          <w:tcPr>
            <w:tcW w:w="4320" w:type="dxa"/>
            <w:vAlign w:val="center"/>
          </w:tcPr>
          <w:p w14:paraId="47D9B7BF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Все обращения регистрируются в единой системе</w:t>
            </w:r>
          </w:p>
        </w:tc>
      </w:tr>
      <w:tr w:rsidR="0032742D" w:rsidRPr="00994386" w14:paraId="1891712E" w14:textId="77777777">
        <w:trPr>
          <w:jc w:val="center"/>
        </w:trPr>
        <w:tc>
          <w:tcPr>
            <w:tcW w:w="4320" w:type="dxa"/>
            <w:vAlign w:val="center"/>
          </w:tcPr>
          <w:p w14:paraId="51F4120D" w14:textId="77777777" w:rsidR="0032742D" w:rsidRDefault="00105930">
            <w:r>
              <w:t>2</w:t>
            </w:r>
          </w:p>
        </w:tc>
        <w:tc>
          <w:tcPr>
            <w:tcW w:w="4320" w:type="dxa"/>
            <w:vAlign w:val="center"/>
          </w:tcPr>
          <w:p w14:paraId="1B654EEC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Заявки сохраняются в базе данных</w:t>
            </w:r>
          </w:p>
        </w:tc>
      </w:tr>
      <w:tr w:rsidR="0032742D" w:rsidRPr="00994386" w14:paraId="39CE1AA0" w14:textId="77777777">
        <w:trPr>
          <w:jc w:val="center"/>
        </w:trPr>
        <w:tc>
          <w:tcPr>
            <w:tcW w:w="4320" w:type="dxa"/>
            <w:vAlign w:val="center"/>
          </w:tcPr>
          <w:p w14:paraId="1EAFA317" w14:textId="77777777" w:rsidR="0032742D" w:rsidRDefault="00105930">
            <w:r>
              <w:t>3</w:t>
            </w:r>
          </w:p>
        </w:tc>
        <w:tc>
          <w:tcPr>
            <w:tcW w:w="4320" w:type="dxa"/>
            <w:vAlign w:val="center"/>
          </w:tcPr>
          <w:p w14:paraId="531077B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Для каждой заявки отображается текущий статус</w:t>
            </w:r>
          </w:p>
        </w:tc>
      </w:tr>
      <w:tr w:rsidR="0032742D" w:rsidRPr="00994386" w14:paraId="4EB7D110" w14:textId="77777777">
        <w:trPr>
          <w:jc w:val="center"/>
        </w:trPr>
        <w:tc>
          <w:tcPr>
            <w:tcW w:w="4320" w:type="dxa"/>
            <w:vAlign w:val="center"/>
          </w:tcPr>
          <w:p w14:paraId="32E02FDC" w14:textId="77777777" w:rsidR="0032742D" w:rsidRDefault="00105930">
            <w:r>
              <w:t>4</w:t>
            </w:r>
          </w:p>
        </w:tc>
        <w:tc>
          <w:tcPr>
            <w:tcW w:w="4320" w:type="dxa"/>
            <w:vAlign w:val="center"/>
          </w:tcPr>
          <w:p w14:paraId="5D98EC8D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Сохраняется история обращений и выполненных работ</w:t>
            </w:r>
          </w:p>
        </w:tc>
      </w:tr>
      <w:tr w:rsidR="0032742D" w:rsidRPr="00994386" w14:paraId="01690547" w14:textId="77777777">
        <w:trPr>
          <w:jc w:val="center"/>
        </w:trPr>
        <w:tc>
          <w:tcPr>
            <w:tcW w:w="4320" w:type="dxa"/>
            <w:vAlign w:val="center"/>
          </w:tcPr>
          <w:p w14:paraId="7CDC259B" w14:textId="77777777" w:rsidR="0032742D" w:rsidRDefault="00105930">
            <w:r>
              <w:t>5</w:t>
            </w:r>
          </w:p>
        </w:tc>
        <w:tc>
          <w:tcPr>
            <w:tcW w:w="4320" w:type="dxa"/>
            <w:vAlign w:val="center"/>
          </w:tcPr>
          <w:p w14:paraId="249BA080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Пользователь может быстро найти нужную заявку</w:t>
            </w:r>
          </w:p>
        </w:tc>
      </w:tr>
      <w:tr w:rsidR="0032742D" w:rsidRPr="00994386" w14:paraId="50F169E8" w14:textId="77777777">
        <w:trPr>
          <w:jc w:val="center"/>
        </w:trPr>
        <w:tc>
          <w:tcPr>
            <w:tcW w:w="4320" w:type="dxa"/>
            <w:vAlign w:val="center"/>
          </w:tcPr>
          <w:p w14:paraId="34FC1FCE" w14:textId="77777777" w:rsidR="0032742D" w:rsidRDefault="00105930">
            <w:r>
              <w:t>6</w:t>
            </w:r>
          </w:p>
        </w:tc>
        <w:tc>
          <w:tcPr>
            <w:tcW w:w="4320" w:type="dxa"/>
            <w:vAlign w:val="center"/>
          </w:tcPr>
          <w:p w14:paraId="475CDF5A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Назначается ответственный специалист за выполнение заявки</w:t>
            </w:r>
          </w:p>
        </w:tc>
      </w:tr>
      <w:tr w:rsidR="0032742D" w:rsidRPr="00994386" w14:paraId="0A4142A3" w14:textId="77777777">
        <w:trPr>
          <w:jc w:val="center"/>
        </w:trPr>
        <w:tc>
          <w:tcPr>
            <w:tcW w:w="4320" w:type="dxa"/>
            <w:vAlign w:val="center"/>
          </w:tcPr>
          <w:p w14:paraId="5878C225" w14:textId="77777777" w:rsidR="0032742D" w:rsidRDefault="00105930">
            <w:r>
              <w:t>7</w:t>
            </w:r>
          </w:p>
        </w:tc>
        <w:tc>
          <w:tcPr>
            <w:tcW w:w="4320" w:type="dxa"/>
            <w:vAlign w:val="center"/>
          </w:tcPr>
          <w:p w14:paraId="2BBCEF9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Пользователи обучены работе с системой</w:t>
            </w:r>
          </w:p>
        </w:tc>
      </w:tr>
    </w:tbl>
    <w:p w14:paraId="04A63093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76A22435" w14:textId="77777777" w:rsidR="0032742D" w:rsidRDefault="00105930">
      <w:pPr>
        <w:spacing w:line="360" w:lineRule="auto"/>
        <w:jc w:val="both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8. </w:t>
      </w:r>
      <w:proofErr w:type="spellStart"/>
      <w:r>
        <w:rPr>
          <w:b/>
        </w:rPr>
        <w:t>Критерии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успешного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16C5D7D2" w14:textId="77777777">
        <w:trPr>
          <w:jc w:val="center"/>
        </w:trPr>
        <w:tc>
          <w:tcPr>
            <w:tcW w:w="4320" w:type="dxa"/>
            <w:vAlign w:val="center"/>
          </w:tcPr>
          <w:p w14:paraId="4553F6EC" w14:textId="77777777" w:rsidR="0032742D" w:rsidRDefault="00105930"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  <w:tc>
          <w:tcPr>
            <w:tcW w:w="4320" w:type="dxa"/>
            <w:vAlign w:val="center"/>
          </w:tcPr>
          <w:p w14:paraId="41348457" w14:textId="77777777" w:rsidR="0032742D" w:rsidRDefault="00105930">
            <w:proofErr w:type="spellStart"/>
            <w:r>
              <w:rPr>
                <w:b/>
              </w:rPr>
              <w:t>Критерий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проверки</w:t>
            </w:r>
            <w:proofErr w:type="spellEnd"/>
          </w:p>
        </w:tc>
      </w:tr>
      <w:tr w:rsidR="0032742D" w:rsidRPr="00994386" w14:paraId="53CF11D7" w14:textId="77777777">
        <w:trPr>
          <w:jc w:val="center"/>
        </w:trPr>
        <w:tc>
          <w:tcPr>
            <w:tcW w:w="4320" w:type="dxa"/>
            <w:vAlign w:val="center"/>
          </w:tcPr>
          <w:p w14:paraId="3EF56171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Все обращения регистрируются в системе</w:t>
            </w:r>
          </w:p>
        </w:tc>
        <w:tc>
          <w:tcPr>
            <w:tcW w:w="4320" w:type="dxa"/>
            <w:vAlign w:val="center"/>
          </w:tcPr>
          <w:p w14:paraId="66A7F0D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Тестовая заявка успешно создаётся и появляется в общем списке</w:t>
            </w:r>
          </w:p>
        </w:tc>
      </w:tr>
      <w:tr w:rsidR="0032742D" w:rsidRPr="00994386" w14:paraId="51D37326" w14:textId="77777777">
        <w:trPr>
          <w:jc w:val="center"/>
        </w:trPr>
        <w:tc>
          <w:tcPr>
            <w:tcW w:w="4320" w:type="dxa"/>
            <w:vAlign w:val="center"/>
          </w:tcPr>
          <w:p w14:paraId="49EC459D" w14:textId="77777777" w:rsidR="0032742D" w:rsidRDefault="00105930">
            <w:proofErr w:type="spellStart"/>
            <w:r>
              <w:lastRenderedPageBreak/>
              <w:t>Заявки</w:t>
            </w:r>
            <w:proofErr w:type="spellEnd"/>
            <w:r>
              <w:t xml:space="preserve"> </w:t>
            </w:r>
            <w:proofErr w:type="spellStart"/>
            <w:r>
              <w:t>сохраняются</w:t>
            </w:r>
            <w:proofErr w:type="spellEnd"/>
          </w:p>
        </w:tc>
        <w:tc>
          <w:tcPr>
            <w:tcW w:w="4320" w:type="dxa"/>
            <w:vAlign w:val="center"/>
          </w:tcPr>
          <w:p w14:paraId="08377014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После закрытия и повторного открытия программы заявка остаётся в базе данных</w:t>
            </w:r>
          </w:p>
        </w:tc>
      </w:tr>
      <w:tr w:rsidR="0032742D" w:rsidRPr="00994386" w14:paraId="315535B8" w14:textId="77777777">
        <w:trPr>
          <w:jc w:val="center"/>
        </w:trPr>
        <w:tc>
          <w:tcPr>
            <w:tcW w:w="4320" w:type="dxa"/>
            <w:vAlign w:val="center"/>
          </w:tcPr>
          <w:p w14:paraId="37F56860" w14:textId="77777777" w:rsidR="0032742D" w:rsidRDefault="00105930"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320" w:type="dxa"/>
            <w:vAlign w:val="center"/>
          </w:tcPr>
          <w:p w14:paraId="5CB1F01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При изменении статуса новое значение отображается в системе</w:t>
            </w:r>
          </w:p>
        </w:tc>
      </w:tr>
      <w:tr w:rsidR="0032742D" w:rsidRPr="00994386" w14:paraId="69286EA0" w14:textId="77777777">
        <w:trPr>
          <w:jc w:val="center"/>
        </w:trPr>
        <w:tc>
          <w:tcPr>
            <w:tcW w:w="4320" w:type="dxa"/>
            <w:vAlign w:val="center"/>
          </w:tcPr>
          <w:p w14:paraId="2CFA9BA0" w14:textId="77777777" w:rsidR="0032742D" w:rsidRDefault="00105930">
            <w:proofErr w:type="spellStart"/>
            <w:r>
              <w:t>Сохраняется</w:t>
            </w:r>
            <w:proofErr w:type="spellEnd"/>
            <w:r>
              <w:t xml:space="preserve"> </w:t>
            </w: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4320" w:type="dxa"/>
            <w:vAlign w:val="center"/>
          </w:tcPr>
          <w:p w14:paraId="2531236A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 ранее созданной заявке можно просмотреть её данные и выполненные действия</w:t>
            </w:r>
          </w:p>
        </w:tc>
      </w:tr>
      <w:tr w:rsidR="0032742D" w:rsidRPr="00994386" w14:paraId="6CA84790" w14:textId="77777777">
        <w:trPr>
          <w:jc w:val="center"/>
        </w:trPr>
        <w:tc>
          <w:tcPr>
            <w:tcW w:w="4320" w:type="dxa"/>
            <w:vAlign w:val="center"/>
          </w:tcPr>
          <w:p w14:paraId="4F28D727" w14:textId="77777777" w:rsidR="0032742D" w:rsidRDefault="00105930">
            <w:proofErr w:type="spellStart"/>
            <w:r>
              <w:t>Назначается</w:t>
            </w:r>
            <w:proofErr w:type="spellEnd"/>
            <w:r>
              <w:t xml:space="preserve"> </w:t>
            </w:r>
            <w:proofErr w:type="spellStart"/>
            <w:r>
              <w:t>ответственный</w:t>
            </w:r>
            <w:proofErr w:type="spellEnd"/>
          </w:p>
        </w:tc>
        <w:tc>
          <w:tcPr>
            <w:tcW w:w="4320" w:type="dxa"/>
            <w:vAlign w:val="center"/>
          </w:tcPr>
          <w:p w14:paraId="6CD2C3A3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Для заявки можно указать специалиста, ответственного за её выполнение</w:t>
            </w:r>
          </w:p>
        </w:tc>
      </w:tr>
      <w:tr w:rsidR="0032742D" w:rsidRPr="00994386" w14:paraId="4BE99BF8" w14:textId="77777777">
        <w:trPr>
          <w:jc w:val="center"/>
        </w:trPr>
        <w:tc>
          <w:tcPr>
            <w:tcW w:w="4320" w:type="dxa"/>
            <w:vAlign w:val="center"/>
          </w:tcPr>
          <w:p w14:paraId="0ECE4931" w14:textId="77777777" w:rsidR="0032742D" w:rsidRDefault="00105930"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</w:p>
        </w:tc>
        <w:tc>
          <w:tcPr>
            <w:tcW w:w="4320" w:type="dxa"/>
            <w:vAlign w:val="center"/>
          </w:tcPr>
          <w:p w14:paraId="1ADA833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 заданным параметрам система находит нужную заявку</w:t>
            </w:r>
          </w:p>
        </w:tc>
      </w:tr>
      <w:tr w:rsidR="0032742D" w:rsidRPr="00994386" w14:paraId="4FDE4775" w14:textId="77777777">
        <w:trPr>
          <w:jc w:val="center"/>
        </w:trPr>
        <w:tc>
          <w:tcPr>
            <w:tcW w:w="4320" w:type="dxa"/>
            <w:vAlign w:val="center"/>
          </w:tcPr>
          <w:p w14:paraId="5C1146A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Пользователь может работать с системой</w:t>
            </w:r>
          </w:p>
        </w:tc>
        <w:tc>
          <w:tcPr>
            <w:tcW w:w="4320" w:type="dxa"/>
            <w:vAlign w:val="center"/>
          </w:tcPr>
          <w:p w14:paraId="1DD001B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Пользователь успешно входит в систему и выполняет основные операции</w:t>
            </w:r>
          </w:p>
        </w:tc>
      </w:tr>
    </w:tbl>
    <w:p w14:paraId="1D683104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412D344E" w14:textId="77777777" w:rsidR="0032742D" w:rsidRDefault="00105930">
      <w:pPr>
        <w:spacing w:line="360" w:lineRule="auto"/>
        <w:jc w:val="both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9. </w:t>
      </w:r>
      <w:proofErr w:type="spellStart"/>
      <w:r>
        <w:rPr>
          <w:b/>
        </w:rPr>
        <w:t>Определение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приоритетов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742D" w14:paraId="1D803DD6" w14:textId="77777777">
        <w:trPr>
          <w:jc w:val="center"/>
        </w:trPr>
        <w:tc>
          <w:tcPr>
            <w:tcW w:w="2880" w:type="dxa"/>
            <w:vAlign w:val="center"/>
          </w:tcPr>
          <w:p w14:paraId="7E3C639B" w14:textId="77777777" w:rsidR="0032742D" w:rsidRDefault="00105930">
            <w:proofErr w:type="spellStart"/>
            <w:r>
              <w:rPr>
                <w:b/>
              </w:rPr>
              <w:t>Задача</w:t>
            </w:r>
            <w:proofErr w:type="spellEnd"/>
          </w:p>
        </w:tc>
        <w:tc>
          <w:tcPr>
            <w:tcW w:w="2880" w:type="dxa"/>
            <w:vAlign w:val="center"/>
          </w:tcPr>
          <w:p w14:paraId="6DC63841" w14:textId="77777777" w:rsidR="0032742D" w:rsidRDefault="00105930">
            <w:proofErr w:type="spellStart"/>
            <w:r>
              <w:rPr>
                <w:b/>
              </w:rPr>
              <w:t>Приоритет</w:t>
            </w:r>
            <w:proofErr w:type="spellEnd"/>
          </w:p>
        </w:tc>
        <w:tc>
          <w:tcPr>
            <w:tcW w:w="2880" w:type="dxa"/>
            <w:vAlign w:val="center"/>
          </w:tcPr>
          <w:p w14:paraId="6868F4B2" w14:textId="77777777" w:rsidR="0032742D" w:rsidRDefault="00105930">
            <w:proofErr w:type="spellStart"/>
            <w:r>
              <w:rPr>
                <w:b/>
              </w:rPr>
              <w:t>Обоснование</w:t>
            </w:r>
            <w:proofErr w:type="spellEnd"/>
          </w:p>
        </w:tc>
      </w:tr>
      <w:tr w:rsidR="0032742D" w:rsidRPr="00994386" w14:paraId="1DC9F65E" w14:textId="77777777">
        <w:trPr>
          <w:jc w:val="center"/>
        </w:trPr>
        <w:tc>
          <w:tcPr>
            <w:tcW w:w="2880" w:type="dxa"/>
            <w:vAlign w:val="center"/>
          </w:tcPr>
          <w:p w14:paraId="5BD1072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Настройка подключения к </w:t>
            </w:r>
            <w:r>
              <w:t>MS</w:t>
            </w:r>
            <w:r w:rsidRPr="008C771D">
              <w:rPr>
                <w:lang w:val="ru-RU"/>
              </w:rPr>
              <w:t xml:space="preserve"> </w:t>
            </w:r>
            <w:r>
              <w:t>SQL</w:t>
            </w:r>
            <w:r w:rsidRPr="008C771D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2880" w:type="dxa"/>
            <w:vAlign w:val="center"/>
          </w:tcPr>
          <w:p w14:paraId="7D0CE0F2" w14:textId="77777777" w:rsidR="0032742D" w:rsidRDefault="00105930">
            <w:proofErr w:type="spellStart"/>
            <w:r>
              <w:t>Высокий</w:t>
            </w:r>
            <w:proofErr w:type="spellEnd"/>
          </w:p>
        </w:tc>
        <w:tc>
          <w:tcPr>
            <w:tcW w:w="2880" w:type="dxa"/>
            <w:vAlign w:val="center"/>
          </w:tcPr>
          <w:p w14:paraId="721EAC6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Без подключения приложение не сможет работать с базой данных</w:t>
            </w:r>
          </w:p>
        </w:tc>
      </w:tr>
      <w:tr w:rsidR="0032742D" w:rsidRPr="00994386" w14:paraId="2388EE69" w14:textId="77777777">
        <w:trPr>
          <w:jc w:val="center"/>
        </w:trPr>
        <w:tc>
          <w:tcPr>
            <w:tcW w:w="2880" w:type="dxa"/>
            <w:vAlign w:val="center"/>
          </w:tcPr>
          <w:p w14:paraId="67FD381B" w14:textId="77777777" w:rsidR="0032742D" w:rsidRDefault="00105930"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учётных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2880" w:type="dxa"/>
            <w:vAlign w:val="center"/>
          </w:tcPr>
          <w:p w14:paraId="785E5A58" w14:textId="77777777" w:rsidR="0032742D" w:rsidRDefault="00105930">
            <w:proofErr w:type="spellStart"/>
            <w:r>
              <w:t>Высокий</w:t>
            </w:r>
            <w:proofErr w:type="spellEnd"/>
          </w:p>
        </w:tc>
        <w:tc>
          <w:tcPr>
            <w:tcW w:w="2880" w:type="dxa"/>
            <w:vAlign w:val="center"/>
          </w:tcPr>
          <w:p w14:paraId="56BCC972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Пользователям необходим доступ к системе</w:t>
            </w:r>
          </w:p>
        </w:tc>
      </w:tr>
      <w:tr w:rsidR="0032742D" w:rsidRPr="00994386" w14:paraId="79083FFB" w14:textId="77777777">
        <w:trPr>
          <w:jc w:val="center"/>
        </w:trPr>
        <w:tc>
          <w:tcPr>
            <w:tcW w:w="2880" w:type="dxa"/>
            <w:vAlign w:val="center"/>
          </w:tcPr>
          <w:p w14:paraId="572EFD5F" w14:textId="77777777" w:rsidR="0032742D" w:rsidRDefault="00105930">
            <w:proofErr w:type="spellStart"/>
            <w:r>
              <w:t>Обучение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880" w:type="dxa"/>
            <w:vAlign w:val="center"/>
          </w:tcPr>
          <w:p w14:paraId="40BB0D70" w14:textId="77777777" w:rsidR="0032742D" w:rsidRDefault="00105930">
            <w:proofErr w:type="spellStart"/>
            <w:r>
              <w:t>Средний</w:t>
            </w:r>
            <w:proofErr w:type="spellEnd"/>
          </w:p>
        </w:tc>
        <w:tc>
          <w:tcPr>
            <w:tcW w:w="2880" w:type="dxa"/>
            <w:vAlign w:val="center"/>
          </w:tcPr>
          <w:p w14:paraId="62FF590D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Система может работать без обучения, но пользователи не смогут эффективно её использовать</w:t>
            </w:r>
          </w:p>
        </w:tc>
      </w:tr>
      <w:tr w:rsidR="0032742D" w:rsidRPr="00994386" w14:paraId="328E3513" w14:textId="77777777">
        <w:trPr>
          <w:jc w:val="center"/>
        </w:trPr>
        <w:tc>
          <w:tcPr>
            <w:tcW w:w="2880" w:type="dxa"/>
            <w:vAlign w:val="center"/>
          </w:tcPr>
          <w:p w14:paraId="4C8B6E7A" w14:textId="77777777" w:rsidR="0032742D" w:rsidRDefault="00105930">
            <w:proofErr w:type="spellStart"/>
            <w:r>
              <w:t>Резервное</w:t>
            </w:r>
            <w:proofErr w:type="spellEnd"/>
            <w:r>
              <w:t xml:space="preserve"> </w:t>
            </w:r>
            <w:proofErr w:type="spellStart"/>
            <w:r>
              <w:t>копирование</w:t>
            </w:r>
            <w:proofErr w:type="spellEnd"/>
          </w:p>
        </w:tc>
        <w:tc>
          <w:tcPr>
            <w:tcW w:w="2880" w:type="dxa"/>
            <w:vAlign w:val="center"/>
          </w:tcPr>
          <w:p w14:paraId="1C1A268C" w14:textId="77777777" w:rsidR="0032742D" w:rsidRDefault="00105930">
            <w:proofErr w:type="spellStart"/>
            <w:r>
              <w:t>Средний</w:t>
            </w:r>
            <w:proofErr w:type="spellEnd"/>
          </w:p>
        </w:tc>
        <w:tc>
          <w:tcPr>
            <w:tcW w:w="2880" w:type="dxa"/>
            <w:vAlign w:val="center"/>
          </w:tcPr>
          <w:p w14:paraId="324595BD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Необходимо для защиты данных и их восстановления при сбое</w:t>
            </w:r>
          </w:p>
        </w:tc>
      </w:tr>
      <w:tr w:rsidR="0032742D" w:rsidRPr="00994386" w14:paraId="26DDD20F" w14:textId="77777777">
        <w:trPr>
          <w:jc w:val="center"/>
        </w:trPr>
        <w:tc>
          <w:tcPr>
            <w:tcW w:w="2880" w:type="dxa"/>
            <w:vAlign w:val="center"/>
          </w:tcPr>
          <w:p w14:paraId="1496E356" w14:textId="77777777" w:rsidR="0032742D" w:rsidRDefault="00105930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системных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требований</w:t>
            </w:r>
            <w:proofErr w:type="spellEnd"/>
          </w:p>
        </w:tc>
        <w:tc>
          <w:tcPr>
            <w:tcW w:w="2880" w:type="dxa"/>
            <w:vAlign w:val="center"/>
          </w:tcPr>
          <w:p w14:paraId="7B9C0E04" w14:textId="77777777" w:rsidR="0032742D" w:rsidRDefault="00105930">
            <w:proofErr w:type="spellStart"/>
            <w:r>
              <w:lastRenderedPageBreak/>
              <w:t>Высокий</w:t>
            </w:r>
            <w:proofErr w:type="spellEnd"/>
          </w:p>
        </w:tc>
        <w:tc>
          <w:tcPr>
            <w:tcW w:w="2880" w:type="dxa"/>
            <w:vAlign w:val="center"/>
          </w:tcPr>
          <w:p w14:paraId="2CD29D00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Без </w:t>
            </w:r>
            <w:r w:rsidRPr="008C771D">
              <w:rPr>
                <w:lang w:val="ru-RU"/>
              </w:rPr>
              <w:lastRenderedPageBreak/>
              <w:t>соответствующего оборудования и программной среды система может не запуститься</w:t>
            </w:r>
          </w:p>
        </w:tc>
      </w:tr>
      <w:tr w:rsidR="0032742D" w:rsidRPr="00994386" w14:paraId="43628E92" w14:textId="77777777">
        <w:trPr>
          <w:jc w:val="center"/>
        </w:trPr>
        <w:tc>
          <w:tcPr>
            <w:tcW w:w="2880" w:type="dxa"/>
            <w:vAlign w:val="center"/>
          </w:tcPr>
          <w:p w14:paraId="26D040C0" w14:textId="77777777" w:rsidR="0032742D" w:rsidRDefault="00105930"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ярлыка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2880" w:type="dxa"/>
            <w:vAlign w:val="center"/>
          </w:tcPr>
          <w:p w14:paraId="1E50BB2D" w14:textId="77777777" w:rsidR="0032742D" w:rsidRDefault="00105930">
            <w:proofErr w:type="spellStart"/>
            <w:r>
              <w:t>Низкий</w:t>
            </w:r>
            <w:proofErr w:type="spellEnd"/>
          </w:p>
        </w:tc>
        <w:tc>
          <w:tcPr>
            <w:tcW w:w="2880" w:type="dxa"/>
            <w:vAlign w:val="center"/>
          </w:tcPr>
          <w:p w14:paraId="1A297462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Упрощает запуск программы, но не влияет непосредственно на её работу</w:t>
            </w:r>
          </w:p>
        </w:tc>
      </w:tr>
    </w:tbl>
    <w:p w14:paraId="37044F01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3B57BCA5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Задание 10. Правильная последовательность внедрения</w:t>
      </w:r>
    </w:p>
    <w:p w14:paraId="2FECD345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1. Проверить системные требования.</w:t>
      </w:r>
    </w:p>
    <w:p w14:paraId="2B71C2ED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2. Подготовить </w:t>
      </w: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>.</w:t>
      </w:r>
    </w:p>
    <w:p w14:paraId="464FD52A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3. Создать базу данных </w:t>
      </w:r>
      <w:proofErr w:type="spellStart"/>
      <w:r>
        <w:t>HelpDesk</w:t>
      </w:r>
      <w:proofErr w:type="spellEnd"/>
      <w:r w:rsidRPr="008C771D">
        <w:rPr>
          <w:lang w:val="ru-RU"/>
        </w:rPr>
        <w:t>.</w:t>
      </w:r>
    </w:p>
    <w:p w14:paraId="7FB188A4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4. Установить </w:t>
      </w:r>
      <w:proofErr w:type="spellStart"/>
      <w:r>
        <w:t>HelpDesk</w:t>
      </w:r>
      <w:proofErr w:type="spellEnd"/>
      <w:r w:rsidRPr="008C771D">
        <w:rPr>
          <w:lang w:val="ru-RU"/>
        </w:rPr>
        <w:t>.</w:t>
      </w:r>
    </w:p>
    <w:p w14:paraId="58D3FA5B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5. Настроить подключение приложения к базе данных.</w:t>
      </w:r>
    </w:p>
    <w:p w14:paraId="57385BC9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6. Создать пользователей.</w:t>
      </w:r>
    </w:p>
    <w:p w14:paraId="282608F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7. Провести контрольное тестирование.</w:t>
      </w:r>
    </w:p>
    <w:p w14:paraId="563372A7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8. Создать резервную копию.</w:t>
      </w:r>
    </w:p>
    <w:p w14:paraId="0EC258F9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9. Обучить пользователей.</w:t>
      </w:r>
    </w:p>
    <w:p w14:paraId="50DBF5F0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10. Начать эксплуатацию системы.</w:t>
      </w:r>
    </w:p>
    <w:p w14:paraId="2176DBD8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Задание 11. Анализ ситуации</w:t>
      </w:r>
    </w:p>
    <w:p w14:paraId="67DCB745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1. Можно ли считать систему успешно внедрённой?</w:t>
      </w:r>
    </w:p>
    <w:p w14:paraId="196FCF0D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lastRenderedPageBreak/>
        <w:t>Нет, систему нельзя считать успешно внедрённой. Программа не подключается к базе данных, пользователь не имеет необходимых данных для входа, а резервная копия отсутствует.</w:t>
      </w:r>
    </w:p>
    <w:p w14:paraId="7166D84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2. Какие этапы внедрения были пропущены?</w:t>
      </w:r>
    </w:p>
    <w:p w14:paraId="1184CCC1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Были пропущены или выполнены неправильно следующие этапы: настройка подключения к базе данных; создание и передача учётных записей пользователей; проверка работоспособности системы на компьютере сотрудника; контрольное тестирование; создание резервной копии базы данных; подготовка пользователя к работе с программой.</w:t>
      </w:r>
    </w:p>
    <w:p w14:paraId="2EAFC661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3. Что необходимо сделать перед передачей системы пользователю?</w:t>
      </w:r>
    </w:p>
    <w:p w14:paraId="285A4EE8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Перед передачей необходимо проверить системные требования компьютера, установить программу, настроить подключение к </w:t>
      </w: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 xml:space="preserve">, создать учётную запись пользователя, провести тестирование, проверить сохранение заявок и создать резервную копию базы данных. После этого пользователя необходимо обучить работе с </w:t>
      </w:r>
      <w:proofErr w:type="spellStart"/>
      <w:r>
        <w:t>HelpDesk</w:t>
      </w:r>
      <w:proofErr w:type="spellEnd"/>
      <w:r w:rsidRPr="008C771D">
        <w:rPr>
          <w:lang w:val="ru-RU"/>
        </w:rPr>
        <w:t>.</w:t>
      </w:r>
    </w:p>
    <w:p w14:paraId="2B91E1B1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Задание 12. Мини-план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742D" w14:paraId="1C8F6EB9" w14:textId="77777777">
        <w:trPr>
          <w:jc w:val="center"/>
        </w:trPr>
        <w:tc>
          <w:tcPr>
            <w:tcW w:w="2160" w:type="dxa"/>
            <w:vAlign w:val="center"/>
          </w:tcPr>
          <w:p w14:paraId="168BFAC0" w14:textId="77777777" w:rsidR="0032742D" w:rsidRDefault="00105930"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этапа</w:t>
            </w:r>
            <w:proofErr w:type="spellEnd"/>
          </w:p>
        </w:tc>
        <w:tc>
          <w:tcPr>
            <w:tcW w:w="2160" w:type="dxa"/>
            <w:vAlign w:val="center"/>
          </w:tcPr>
          <w:p w14:paraId="131F5B1D" w14:textId="77777777" w:rsidR="0032742D" w:rsidRDefault="00105930">
            <w:proofErr w:type="spellStart"/>
            <w:r>
              <w:rPr>
                <w:b/>
              </w:rPr>
              <w:t>Этап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внедрения</w:t>
            </w:r>
            <w:proofErr w:type="spellEnd"/>
          </w:p>
        </w:tc>
        <w:tc>
          <w:tcPr>
            <w:tcW w:w="2160" w:type="dxa"/>
            <w:vAlign w:val="center"/>
          </w:tcPr>
          <w:p w14:paraId="34F72653" w14:textId="77777777" w:rsidR="0032742D" w:rsidRDefault="00105930">
            <w:proofErr w:type="spellStart"/>
            <w:r>
              <w:rPr>
                <w:b/>
              </w:rPr>
              <w:t>Основные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действия</w:t>
            </w:r>
            <w:proofErr w:type="spellEnd"/>
          </w:p>
        </w:tc>
        <w:tc>
          <w:tcPr>
            <w:tcW w:w="2160" w:type="dxa"/>
            <w:vAlign w:val="center"/>
          </w:tcPr>
          <w:p w14:paraId="0886203D" w14:textId="77777777" w:rsidR="0032742D" w:rsidRDefault="00105930">
            <w:proofErr w:type="spellStart"/>
            <w:r>
              <w:rPr>
                <w:b/>
              </w:rPr>
              <w:t>Ожидаемый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32742D" w14:paraId="364A510B" w14:textId="77777777">
        <w:trPr>
          <w:jc w:val="center"/>
        </w:trPr>
        <w:tc>
          <w:tcPr>
            <w:tcW w:w="2160" w:type="dxa"/>
            <w:vAlign w:val="center"/>
          </w:tcPr>
          <w:p w14:paraId="45976947" w14:textId="77777777" w:rsidR="0032742D" w:rsidRDefault="00105930">
            <w:r>
              <w:t>1</w:t>
            </w:r>
          </w:p>
        </w:tc>
        <w:tc>
          <w:tcPr>
            <w:tcW w:w="2160" w:type="dxa"/>
            <w:vAlign w:val="center"/>
          </w:tcPr>
          <w:p w14:paraId="5CAE99DD" w14:textId="77777777" w:rsidR="0032742D" w:rsidRDefault="00105930">
            <w:proofErr w:type="spellStart"/>
            <w:r>
              <w:t>Подготовка</w:t>
            </w:r>
            <w:proofErr w:type="spellEnd"/>
          </w:p>
        </w:tc>
        <w:tc>
          <w:tcPr>
            <w:tcW w:w="2160" w:type="dxa"/>
            <w:vAlign w:val="center"/>
          </w:tcPr>
          <w:p w14:paraId="3151A1A8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Проверка компьютеров и системных требований, подготовка рабочих мест</w:t>
            </w:r>
          </w:p>
        </w:tc>
        <w:tc>
          <w:tcPr>
            <w:tcW w:w="2160" w:type="dxa"/>
            <w:vAlign w:val="center"/>
          </w:tcPr>
          <w:p w14:paraId="23B372DD" w14:textId="77777777" w:rsidR="0032742D" w:rsidRDefault="00105930">
            <w:proofErr w:type="spellStart"/>
            <w:r>
              <w:t>Оборудование</w:t>
            </w:r>
            <w:proofErr w:type="spellEnd"/>
            <w:r>
              <w:t xml:space="preserve"> </w:t>
            </w:r>
            <w:proofErr w:type="spellStart"/>
            <w:r>
              <w:t>готово</w:t>
            </w:r>
            <w:proofErr w:type="spellEnd"/>
            <w:r>
              <w:t xml:space="preserve"> к </w:t>
            </w:r>
            <w:proofErr w:type="spellStart"/>
            <w:r>
              <w:t>внедрению</w:t>
            </w:r>
            <w:proofErr w:type="spellEnd"/>
          </w:p>
        </w:tc>
      </w:tr>
      <w:tr w:rsidR="0032742D" w14:paraId="16F4B60A" w14:textId="77777777">
        <w:trPr>
          <w:jc w:val="center"/>
        </w:trPr>
        <w:tc>
          <w:tcPr>
            <w:tcW w:w="2160" w:type="dxa"/>
            <w:vAlign w:val="center"/>
          </w:tcPr>
          <w:p w14:paraId="5C13D4C8" w14:textId="77777777" w:rsidR="0032742D" w:rsidRDefault="00105930">
            <w:r>
              <w:t>2</w:t>
            </w:r>
          </w:p>
        </w:tc>
        <w:tc>
          <w:tcPr>
            <w:tcW w:w="2160" w:type="dxa"/>
            <w:vAlign w:val="center"/>
          </w:tcPr>
          <w:p w14:paraId="7FD6E8ED" w14:textId="77777777" w:rsidR="0032742D" w:rsidRDefault="00105930"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программной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среды</w:t>
            </w:r>
            <w:proofErr w:type="spellEnd"/>
          </w:p>
        </w:tc>
        <w:tc>
          <w:tcPr>
            <w:tcW w:w="2160" w:type="dxa"/>
            <w:vAlign w:val="center"/>
          </w:tcPr>
          <w:p w14:paraId="72B2B7F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lastRenderedPageBreak/>
              <w:t xml:space="preserve">Установка и проверка </w:t>
            </w:r>
            <w:r w:rsidRPr="008C771D">
              <w:rPr>
                <w:lang w:val="ru-RU"/>
              </w:rPr>
              <w:lastRenderedPageBreak/>
              <w:t>необходимых компонентов</w:t>
            </w:r>
          </w:p>
        </w:tc>
        <w:tc>
          <w:tcPr>
            <w:tcW w:w="2160" w:type="dxa"/>
            <w:vAlign w:val="center"/>
          </w:tcPr>
          <w:p w14:paraId="4D497AB1" w14:textId="77777777" w:rsidR="0032742D" w:rsidRDefault="00105930">
            <w:proofErr w:type="spellStart"/>
            <w:r>
              <w:lastRenderedPageBreak/>
              <w:t>Программная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готова</w:t>
            </w:r>
            <w:proofErr w:type="spellEnd"/>
          </w:p>
        </w:tc>
      </w:tr>
      <w:tr w:rsidR="0032742D" w14:paraId="3DF4E778" w14:textId="77777777">
        <w:trPr>
          <w:jc w:val="center"/>
        </w:trPr>
        <w:tc>
          <w:tcPr>
            <w:tcW w:w="2160" w:type="dxa"/>
            <w:vAlign w:val="center"/>
          </w:tcPr>
          <w:p w14:paraId="44F85A06" w14:textId="77777777" w:rsidR="0032742D" w:rsidRDefault="00105930">
            <w:r>
              <w:t>3</w:t>
            </w:r>
          </w:p>
        </w:tc>
        <w:tc>
          <w:tcPr>
            <w:tcW w:w="2160" w:type="dxa"/>
            <w:vAlign w:val="center"/>
          </w:tcPr>
          <w:p w14:paraId="06A28175" w14:textId="77777777" w:rsidR="0032742D" w:rsidRDefault="00105930">
            <w:proofErr w:type="spellStart"/>
            <w:r>
              <w:t>Установка</w:t>
            </w:r>
            <w:proofErr w:type="spellEnd"/>
          </w:p>
        </w:tc>
        <w:tc>
          <w:tcPr>
            <w:tcW w:w="2160" w:type="dxa"/>
            <w:vAlign w:val="center"/>
          </w:tcPr>
          <w:p w14:paraId="234D20D9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Установка </w:t>
            </w:r>
            <w:proofErr w:type="spellStart"/>
            <w:r>
              <w:t>HelpDesk</w:t>
            </w:r>
            <w:proofErr w:type="spellEnd"/>
            <w:r w:rsidRPr="008C771D">
              <w:rPr>
                <w:lang w:val="ru-RU"/>
              </w:rPr>
              <w:t xml:space="preserve"> на рабочие компьютеры</w:t>
            </w:r>
          </w:p>
        </w:tc>
        <w:tc>
          <w:tcPr>
            <w:tcW w:w="2160" w:type="dxa"/>
            <w:vAlign w:val="center"/>
          </w:tcPr>
          <w:p w14:paraId="60F1F946" w14:textId="77777777" w:rsidR="0032742D" w:rsidRDefault="0010593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установлена</w:t>
            </w:r>
            <w:proofErr w:type="spellEnd"/>
          </w:p>
        </w:tc>
      </w:tr>
      <w:tr w:rsidR="0032742D" w:rsidRPr="00994386" w14:paraId="03E69BED" w14:textId="77777777">
        <w:trPr>
          <w:jc w:val="center"/>
        </w:trPr>
        <w:tc>
          <w:tcPr>
            <w:tcW w:w="2160" w:type="dxa"/>
            <w:vAlign w:val="center"/>
          </w:tcPr>
          <w:p w14:paraId="7760B5CA" w14:textId="77777777" w:rsidR="0032742D" w:rsidRDefault="00105930">
            <w:r>
              <w:t>4</w:t>
            </w:r>
          </w:p>
        </w:tc>
        <w:tc>
          <w:tcPr>
            <w:tcW w:w="2160" w:type="dxa"/>
            <w:vAlign w:val="center"/>
          </w:tcPr>
          <w:p w14:paraId="542B065C" w14:textId="77777777" w:rsidR="0032742D" w:rsidRDefault="00105930"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119FDA8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Подготовка </w:t>
            </w:r>
            <w:r>
              <w:t>MS</w:t>
            </w:r>
            <w:r w:rsidRPr="008C771D">
              <w:rPr>
                <w:lang w:val="ru-RU"/>
              </w:rPr>
              <w:t xml:space="preserve"> </w:t>
            </w:r>
            <w:r>
              <w:t>SQL</w:t>
            </w:r>
            <w:r w:rsidRPr="008C771D">
              <w:rPr>
                <w:lang w:val="ru-RU"/>
              </w:rPr>
              <w:t xml:space="preserve"> </w:t>
            </w:r>
            <w:r>
              <w:t>Server</w:t>
            </w:r>
            <w:r w:rsidRPr="008C771D">
              <w:rPr>
                <w:lang w:val="ru-RU"/>
              </w:rPr>
              <w:t xml:space="preserve"> и создание базы </w:t>
            </w:r>
            <w:proofErr w:type="spellStart"/>
            <w:r>
              <w:t>HelpDesk</w:t>
            </w:r>
            <w:proofErr w:type="spellEnd"/>
          </w:p>
        </w:tc>
        <w:tc>
          <w:tcPr>
            <w:tcW w:w="2160" w:type="dxa"/>
            <w:vAlign w:val="center"/>
          </w:tcPr>
          <w:p w14:paraId="3C9038FA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База данных создана и готова к работе</w:t>
            </w:r>
          </w:p>
        </w:tc>
      </w:tr>
      <w:tr w:rsidR="0032742D" w:rsidRPr="00994386" w14:paraId="55B7C75E" w14:textId="77777777">
        <w:trPr>
          <w:jc w:val="center"/>
        </w:trPr>
        <w:tc>
          <w:tcPr>
            <w:tcW w:w="2160" w:type="dxa"/>
            <w:vAlign w:val="center"/>
          </w:tcPr>
          <w:p w14:paraId="40F8830D" w14:textId="77777777" w:rsidR="0032742D" w:rsidRDefault="00105930">
            <w:r>
              <w:t>5</w:t>
            </w:r>
          </w:p>
        </w:tc>
        <w:tc>
          <w:tcPr>
            <w:tcW w:w="2160" w:type="dxa"/>
            <w:vAlign w:val="center"/>
          </w:tcPr>
          <w:p w14:paraId="18C86D28" w14:textId="77777777" w:rsidR="0032742D" w:rsidRDefault="00105930"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  <w:tc>
          <w:tcPr>
            <w:tcW w:w="2160" w:type="dxa"/>
            <w:vAlign w:val="center"/>
          </w:tcPr>
          <w:p w14:paraId="5C104C6E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Настройка подключения приложения к базе данных, создание пользователей</w:t>
            </w:r>
          </w:p>
        </w:tc>
        <w:tc>
          <w:tcPr>
            <w:tcW w:w="2160" w:type="dxa"/>
            <w:vAlign w:val="center"/>
          </w:tcPr>
          <w:p w14:paraId="7850FAF0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Приложение подключено к БД, пользователи имеют доступ</w:t>
            </w:r>
          </w:p>
        </w:tc>
      </w:tr>
      <w:tr w:rsidR="0032742D" w:rsidRPr="00994386" w14:paraId="5395C81C" w14:textId="77777777">
        <w:trPr>
          <w:jc w:val="center"/>
        </w:trPr>
        <w:tc>
          <w:tcPr>
            <w:tcW w:w="2160" w:type="dxa"/>
            <w:vAlign w:val="center"/>
          </w:tcPr>
          <w:p w14:paraId="0668367F" w14:textId="77777777" w:rsidR="0032742D" w:rsidRDefault="00105930">
            <w:r>
              <w:t>6</w:t>
            </w:r>
          </w:p>
        </w:tc>
        <w:tc>
          <w:tcPr>
            <w:tcW w:w="2160" w:type="dxa"/>
            <w:vAlign w:val="center"/>
          </w:tcPr>
          <w:p w14:paraId="66FF5557" w14:textId="77777777" w:rsidR="0032742D" w:rsidRDefault="00105930">
            <w:proofErr w:type="spellStart"/>
            <w:r>
              <w:t>Проверка</w:t>
            </w:r>
            <w:proofErr w:type="spellEnd"/>
          </w:p>
        </w:tc>
        <w:tc>
          <w:tcPr>
            <w:tcW w:w="2160" w:type="dxa"/>
            <w:vAlign w:val="center"/>
          </w:tcPr>
          <w:p w14:paraId="6C79D514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Проведение контрольного тестирования и проверка основных функций</w:t>
            </w:r>
          </w:p>
        </w:tc>
        <w:tc>
          <w:tcPr>
            <w:tcW w:w="2160" w:type="dxa"/>
            <w:vAlign w:val="center"/>
          </w:tcPr>
          <w:p w14:paraId="18F03E61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Ошибки выявлены и устранены, система работает</w:t>
            </w:r>
          </w:p>
        </w:tc>
      </w:tr>
      <w:tr w:rsidR="0032742D" w:rsidRPr="00994386" w14:paraId="66246DC2" w14:textId="77777777">
        <w:trPr>
          <w:jc w:val="center"/>
        </w:trPr>
        <w:tc>
          <w:tcPr>
            <w:tcW w:w="2160" w:type="dxa"/>
            <w:vAlign w:val="center"/>
          </w:tcPr>
          <w:p w14:paraId="342AAED8" w14:textId="77777777" w:rsidR="0032742D" w:rsidRDefault="00105930">
            <w:r>
              <w:t>7</w:t>
            </w:r>
          </w:p>
        </w:tc>
        <w:tc>
          <w:tcPr>
            <w:tcW w:w="2160" w:type="dxa"/>
            <w:vAlign w:val="center"/>
          </w:tcPr>
          <w:p w14:paraId="648251AF" w14:textId="77777777" w:rsidR="0032742D" w:rsidRDefault="00105930"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76848FC5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Обучение сотрудников работе с </w:t>
            </w:r>
            <w:proofErr w:type="spellStart"/>
            <w:r>
              <w:t>HelpDesk</w:t>
            </w:r>
            <w:proofErr w:type="spellEnd"/>
          </w:p>
        </w:tc>
        <w:tc>
          <w:tcPr>
            <w:tcW w:w="2160" w:type="dxa"/>
            <w:vAlign w:val="center"/>
          </w:tcPr>
          <w:p w14:paraId="568C79A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Пользователи готовы работать в системе</w:t>
            </w:r>
          </w:p>
        </w:tc>
      </w:tr>
      <w:tr w:rsidR="0032742D" w14:paraId="0963283F" w14:textId="77777777">
        <w:trPr>
          <w:jc w:val="center"/>
        </w:trPr>
        <w:tc>
          <w:tcPr>
            <w:tcW w:w="2160" w:type="dxa"/>
            <w:vAlign w:val="center"/>
          </w:tcPr>
          <w:p w14:paraId="1E93A71C" w14:textId="77777777" w:rsidR="0032742D" w:rsidRDefault="00105930">
            <w:r>
              <w:t>8</w:t>
            </w:r>
          </w:p>
        </w:tc>
        <w:tc>
          <w:tcPr>
            <w:tcW w:w="2160" w:type="dxa"/>
            <w:vAlign w:val="center"/>
          </w:tcPr>
          <w:p w14:paraId="217EABC6" w14:textId="77777777" w:rsidR="0032742D" w:rsidRDefault="00105930">
            <w:proofErr w:type="spellStart"/>
            <w:r>
              <w:t>Ввод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  <w:tc>
          <w:tcPr>
            <w:tcW w:w="2160" w:type="dxa"/>
            <w:vAlign w:val="center"/>
          </w:tcPr>
          <w:p w14:paraId="1390932A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Создание резервной копии и начало использования системы</w:t>
            </w:r>
          </w:p>
        </w:tc>
        <w:tc>
          <w:tcPr>
            <w:tcW w:w="2160" w:type="dxa"/>
            <w:vAlign w:val="center"/>
          </w:tcPr>
          <w:p w14:paraId="2C6A69A2" w14:textId="77777777" w:rsidR="0032742D" w:rsidRDefault="00105930">
            <w:proofErr w:type="spellStart"/>
            <w:r>
              <w:t>HelpDesk</w:t>
            </w:r>
            <w:proofErr w:type="spellEnd"/>
            <w:r>
              <w:t xml:space="preserve"> </w:t>
            </w:r>
            <w:proofErr w:type="spellStart"/>
            <w:r>
              <w:t>введён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</w:tr>
    </w:tbl>
    <w:p w14:paraId="3C0BBBCC" w14:textId="77777777" w:rsidR="0032742D" w:rsidRDefault="0032742D">
      <w:pPr>
        <w:spacing w:line="360" w:lineRule="auto"/>
        <w:jc w:val="both"/>
      </w:pPr>
    </w:p>
    <w:p w14:paraId="293062D1" w14:textId="77777777" w:rsidR="0032742D" w:rsidRDefault="00105930">
      <w:pPr>
        <w:spacing w:line="360" w:lineRule="auto"/>
        <w:jc w:val="both"/>
      </w:pPr>
      <w:r>
        <w:rPr>
          <w:b/>
        </w:rPr>
        <w:t xml:space="preserve">6. </w:t>
      </w:r>
      <w:proofErr w:type="spellStart"/>
      <w:r>
        <w:rPr>
          <w:b/>
        </w:rPr>
        <w:t>Итоговая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карточка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целей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742D" w14:paraId="1FC2BFA4" w14:textId="77777777">
        <w:trPr>
          <w:jc w:val="center"/>
        </w:trPr>
        <w:tc>
          <w:tcPr>
            <w:tcW w:w="4320" w:type="dxa"/>
            <w:vAlign w:val="center"/>
          </w:tcPr>
          <w:p w14:paraId="404BC05F" w14:textId="77777777" w:rsidR="0032742D" w:rsidRDefault="00105930"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4320" w:type="dxa"/>
            <w:vAlign w:val="center"/>
          </w:tcPr>
          <w:p w14:paraId="351FCB30" w14:textId="77777777" w:rsidR="0032742D" w:rsidRDefault="00105930">
            <w:proofErr w:type="spellStart"/>
            <w:r>
              <w:rPr>
                <w:b/>
              </w:rPr>
              <w:t>Ответ</w:t>
            </w:r>
            <w:proofErr w:type="spellEnd"/>
          </w:p>
        </w:tc>
      </w:tr>
      <w:tr w:rsidR="0032742D" w14:paraId="5B332A31" w14:textId="77777777">
        <w:trPr>
          <w:jc w:val="center"/>
        </w:trPr>
        <w:tc>
          <w:tcPr>
            <w:tcW w:w="4320" w:type="dxa"/>
            <w:vAlign w:val="center"/>
          </w:tcPr>
          <w:p w14:paraId="0D3EA9D5" w14:textId="77777777" w:rsidR="0032742D" w:rsidRDefault="00105930"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</w:p>
        </w:tc>
        <w:tc>
          <w:tcPr>
            <w:tcW w:w="4320" w:type="dxa"/>
            <w:vAlign w:val="center"/>
          </w:tcPr>
          <w:p w14:paraId="38060D26" w14:textId="77777777" w:rsidR="0032742D" w:rsidRDefault="00105930">
            <w:proofErr w:type="spellStart"/>
            <w:r>
              <w:t>HelpDesk</w:t>
            </w:r>
            <w:proofErr w:type="spellEnd"/>
          </w:p>
        </w:tc>
      </w:tr>
      <w:tr w:rsidR="0032742D" w:rsidRPr="00994386" w14:paraId="6F92E33E" w14:textId="77777777">
        <w:trPr>
          <w:jc w:val="center"/>
        </w:trPr>
        <w:tc>
          <w:tcPr>
            <w:tcW w:w="4320" w:type="dxa"/>
            <w:vAlign w:val="center"/>
          </w:tcPr>
          <w:p w14:paraId="54E68D44" w14:textId="77777777" w:rsidR="0032742D" w:rsidRDefault="00105930"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проблема</w:t>
            </w:r>
            <w:proofErr w:type="spellEnd"/>
          </w:p>
        </w:tc>
        <w:tc>
          <w:tcPr>
            <w:tcW w:w="4320" w:type="dxa"/>
            <w:vAlign w:val="center"/>
          </w:tcPr>
          <w:p w14:paraId="2BC64006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Обращения сотрудников и преподавателей поступают через </w:t>
            </w:r>
            <w:r w:rsidRPr="008C771D">
              <w:rPr>
                <w:lang w:val="ru-RU"/>
              </w:rPr>
              <w:lastRenderedPageBreak/>
              <w:t>разные каналы, из-за чего заявки могут теряться, сложно контролировать их статус, ответственных специалистов и историю выполненных работ.</w:t>
            </w:r>
          </w:p>
        </w:tc>
      </w:tr>
      <w:tr w:rsidR="0032742D" w:rsidRPr="00994386" w14:paraId="29BC95A7" w14:textId="77777777">
        <w:trPr>
          <w:jc w:val="center"/>
        </w:trPr>
        <w:tc>
          <w:tcPr>
            <w:tcW w:w="4320" w:type="dxa"/>
            <w:vAlign w:val="center"/>
          </w:tcPr>
          <w:p w14:paraId="7124C326" w14:textId="77777777" w:rsidR="0032742D" w:rsidRDefault="00105930"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цель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4320" w:type="dxa"/>
            <w:vAlign w:val="center"/>
          </w:tcPr>
          <w:p w14:paraId="2A5F6BF0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Организовать единую систему регистрации, обработки и контроля технических обращений с сохранением истории заявок.</w:t>
            </w:r>
          </w:p>
        </w:tc>
      </w:tr>
      <w:tr w:rsidR="0032742D" w:rsidRPr="00994386" w14:paraId="7138DC5C" w14:textId="77777777">
        <w:trPr>
          <w:jc w:val="center"/>
        </w:trPr>
        <w:tc>
          <w:tcPr>
            <w:tcW w:w="4320" w:type="dxa"/>
            <w:vAlign w:val="center"/>
          </w:tcPr>
          <w:p w14:paraId="42C5FBBD" w14:textId="77777777" w:rsidR="0032742D" w:rsidRDefault="00105930"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4320" w:type="dxa"/>
            <w:vAlign w:val="center"/>
          </w:tcPr>
          <w:p w14:paraId="405753DB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 xml:space="preserve">Проверить системные требования, подготовить программную среду и </w:t>
            </w:r>
            <w:r>
              <w:t>MS</w:t>
            </w:r>
            <w:r w:rsidRPr="008C771D">
              <w:rPr>
                <w:lang w:val="ru-RU"/>
              </w:rPr>
              <w:t xml:space="preserve"> </w:t>
            </w:r>
            <w:r>
              <w:t>SQL</w:t>
            </w:r>
            <w:r w:rsidRPr="008C771D">
              <w:rPr>
                <w:lang w:val="ru-RU"/>
              </w:rPr>
              <w:t xml:space="preserve"> </w:t>
            </w:r>
            <w:r>
              <w:t>Server</w:t>
            </w:r>
            <w:r w:rsidRPr="008C771D">
              <w:rPr>
                <w:lang w:val="ru-RU"/>
              </w:rPr>
              <w:t xml:space="preserve">, установить </w:t>
            </w:r>
            <w:proofErr w:type="spellStart"/>
            <w:r>
              <w:t>HelpDesk</w:t>
            </w:r>
            <w:proofErr w:type="spellEnd"/>
            <w:r w:rsidRPr="008C771D">
              <w:rPr>
                <w:lang w:val="ru-RU"/>
              </w:rPr>
              <w:t>, создать базу данных, настроить подключение приложения к БД, создать пользователей, провести тестирование, обучить пользователей и создать резервную копию.</w:t>
            </w:r>
          </w:p>
        </w:tc>
      </w:tr>
      <w:tr w:rsidR="0032742D" w:rsidRPr="00994386" w14:paraId="5963926E" w14:textId="77777777">
        <w:trPr>
          <w:jc w:val="center"/>
        </w:trPr>
        <w:tc>
          <w:tcPr>
            <w:tcW w:w="4320" w:type="dxa"/>
            <w:vAlign w:val="center"/>
          </w:tcPr>
          <w:p w14:paraId="2D6AB387" w14:textId="77777777" w:rsidR="0032742D" w:rsidRDefault="00105930"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ожидаемые</w:t>
            </w:r>
            <w:proofErr w:type="spellEnd"/>
            <w:r>
              <w:t xml:space="preserve"> </w:t>
            </w:r>
            <w:proofErr w:type="spellStart"/>
            <w:r>
              <w:t>результаты</w:t>
            </w:r>
            <w:proofErr w:type="spellEnd"/>
          </w:p>
        </w:tc>
        <w:tc>
          <w:tcPr>
            <w:tcW w:w="4320" w:type="dxa"/>
            <w:vAlign w:val="center"/>
          </w:tcPr>
          <w:p w14:paraId="7176107D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Все обращения регистрируются в одной системе, заявки сохраняются в базе данных, отображаются их статусы, сохраняется история обращений, назначаются ответственные специалисты, а пользователи могут быстро находить необходимую информацию.</w:t>
            </w:r>
          </w:p>
        </w:tc>
      </w:tr>
      <w:tr w:rsidR="0032742D" w:rsidRPr="00994386" w14:paraId="5145F3E6" w14:textId="77777777">
        <w:trPr>
          <w:jc w:val="center"/>
        </w:trPr>
        <w:tc>
          <w:tcPr>
            <w:tcW w:w="4320" w:type="dxa"/>
            <w:vAlign w:val="center"/>
          </w:tcPr>
          <w:p w14:paraId="5BF56C16" w14:textId="77777777" w:rsidR="0032742D" w:rsidRDefault="00105930"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критерий</w:t>
            </w:r>
            <w:proofErr w:type="spellEnd"/>
            <w:r>
              <w:t xml:space="preserve"> </w:t>
            </w:r>
            <w:proofErr w:type="spellStart"/>
            <w:r>
              <w:t>успешности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4320" w:type="dxa"/>
            <w:vAlign w:val="center"/>
          </w:tcPr>
          <w:p w14:paraId="714077EF" w14:textId="77777777" w:rsidR="0032742D" w:rsidRPr="008C771D" w:rsidRDefault="00105930">
            <w:pPr>
              <w:rPr>
                <w:lang w:val="ru-RU"/>
              </w:rPr>
            </w:pPr>
            <w:r w:rsidRPr="008C771D">
              <w:rPr>
                <w:lang w:val="ru-RU"/>
              </w:rPr>
              <w:t>Пользователь может создать заявку, заявка сохраняется в базе данных, отображается в общем списке, имеет статус и может быть обработана ответственным специалистом.</w:t>
            </w:r>
          </w:p>
        </w:tc>
      </w:tr>
    </w:tbl>
    <w:p w14:paraId="03AAA3F0" w14:textId="77777777" w:rsidR="0032742D" w:rsidRPr="008C771D" w:rsidRDefault="0032742D">
      <w:pPr>
        <w:spacing w:line="360" w:lineRule="auto"/>
        <w:jc w:val="both"/>
        <w:rPr>
          <w:lang w:val="ru-RU"/>
        </w:rPr>
      </w:pPr>
    </w:p>
    <w:p w14:paraId="445FD872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7. Вывод</w:t>
      </w:r>
    </w:p>
    <w:p w14:paraId="2BFF7857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lastRenderedPageBreak/>
        <w:t xml:space="preserve">В ходе практической работы были определены цели и задачи внедрения информационной системы </w:t>
      </w:r>
      <w:proofErr w:type="spellStart"/>
      <w:r>
        <w:t>HelpDesk</w:t>
      </w:r>
      <w:proofErr w:type="spellEnd"/>
      <w:r w:rsidRPr="008C771D">
        <w:rPr>
          <w:lang w:val="ru-RU"/>
        </w:rPr>
        <w:t xml:space="preserve">. Система внедряется для организации единого учёта, обработки и контроля обращений пользователей по техническим проблемам. Цель описывает конечный результат внедрения, а задача представляет собой конкретное действие, необходимое для достижения этой цели. Основными задачами являются подготовка оборудования и программной среды, установка системы, настройка </w:t>
      </w: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 xml:space="preserve"> и подключения к базе данных, создание пользователей, тестирование и обучение сотрудников. Успешным результатом считается работающая система, в которой заявки создаются, сохраняются, обрабатываются и имеют актуальный статус. Программу нельзя считать внедрённой сразу после завершения разработки, поскольку её необходимо установить, настроить, проверить и подготовить пользователей к эксплуатации.</w:t>
      </w:r>
    </w:p>
    <w:p w14:paraId="02B85CCE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12. Контрольные вопросы</w:t>
      </w:r>
    </w:p>
    <w:p w14:paraId="75CCEAFA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1. Что называется внедрением программного обеспечения?</w:t>
      </w:r>
    </w:p>
    <w:p w14:paraId="515F761A" w14:textId="726654A3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Внедрение программного обеспечения </w:t>
      </w:r>
      <w:proofErr w:type="gramStart"/>
      <w:r>
        <w:rPr>
          <w:lang w:val="ru-RU"/>
        </w:rPr>
        <w:t>-</w:t>
      </w:r>
      <w:r w:rsidRPr="008C771D">
        <w:rPr>
          <w:lang w:val="ru-RU"/>
        </w:rPr>
        <w:t xml:space="preserve"> это</w:t>
      </w:r>
      <w:proofErr w:type="gramEnd"/>
      <w:r w:rsidRPr="008C771D">
        <w:rPr>
          <w:lang w:val="ru-RU"/>
        </w:rPr>
        <w:t xml:space="preserve"> комплекс работ по подготовке, установке, настройке, проверке и вводу программного продукта в эксплуатацию.</w:t>
      </w:r>
    </w:p>
    <w:p w14:paraId="5642A8F9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2. Что такое цель внедрения?</w:t>
      </w:r>
    </w:p>
    <w:p w14:paraId="56593704" w14:textId="0D11EC25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Цель внедрения </w:t>
      </w:r>
      <w:r>
        <w:rPr>
          <w:lang w:val="ru-RU"/>
        </w:rPr>
        <w:t>-</w:t>
      </w:r>
      <w:r w:rsidRPr="008C771D">
        <w:rPr>
          <w:lang w:val="ru-RU"/>
        </w:rPr>
        <w:t xml:space="preserve"> основной результат, который необходимо получить после ввода программного продукта в эксплуатацию.</w:t>
      </w:r>
    </w:p>
    <w:p w14:paraId="37A07722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3. Чем цель отличается от задачи?</w:t>
      </w:r>
    </w:p>
    <w:p w14:paraId="220735A9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lastRenderedPageBreak/>
        <w:t>Цель отвечает на вопрос «что хотим получить?», а задача отвечает на вопрос «что необходимо для этого сделать?».</w:t>
      </w:r>
    </w:p>
    <w:p w14:paraId="09A253DD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 xml:space="preserve">4. Приведите пример задачи внедрения </w:t>
      </w:r>
      <w:proofErr w:type="spellStart"/>
      <w:r>
        <w:rPr>
          <w:b/>
        </w:rPr>
        <w:t>HelpDesk</w:t>
      </w:r>
      <w:proofErr w:type="spellEnd"/>
      <w:r w:rsidRPr="008C771D">
        <w:rPr>
          <w:b/>
          <w:lang w:val="ru-RU"/>
        </w:rPr>
        <w:t>.</w:t>
      </w:r>
    </w:p>
    <w:p w14:paraId="3377F2FE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Например: настроить подключение приложения </w:t>
      </w:r>
      <w:proofErr w:type="spellStart"/>
      <w:r>
        <w:t>HelpDesk</w:t>
      </w:r>
      <w:proofErr w:type="spellEnd"/>
      <w:r w:rsidRPr="008C771D">
        <w:rPr>
          <w:lang w:val="ru-RU"/>
        </w:rPr>
        <w:t xml:space="preserve"> к базе данных </w:t>
      </w: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>.</w:t>
      </w:r>
    </w:p>
    <w:p w14:paraId="1BB1CC79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5. Что называется ожидаемым результатом?</w:t>
      </w:r>
    </w:p>
    <w:p w14:paraId="0EFDFB67" w14:textId="3A8EE14F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 xml:space="preserve">Ожидаемый результат </w:t>
      </w:r>
      <w:r>
        <w:rPr>
          <w:lang w:val="ru-RU"/>
        </w:rPr>
        <w:t>-</w:t>
      </w:r>
      <w:r w:rsidRPr="008C771D">
        <w:rPr>
          <w:lang w:val="ru-RU"/>
        </w:rPr>
        <w:t xml:space="preserve"> состояние системы, которое должно быть получено после выполнения необходимых работ по внедрению.</w:t>
      </w:r>
    </w:p>
    <w:p w14:paraId="40A24FC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6. Для чего необходим критерий успешности?</w:t>
      </w:r>
    </w:p>
    <w:p w14:paraId="2DDC137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Критерий успешности необходим для того, чтобы объективно проверить, достигнут ли необходимый результат внедрения.</w:t>
      </w:r>
    </w:p>
    <w:p w14:paraId="6EE455B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7. Почему необходимо проверять системные требования до установки программы?</w:t>
      </w:r>
    </w:p>
    <w:p w14:paraId="48B9F765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Потому что компьютер должен соответствовать требованиям программы. Если требования не выполняются, система может работать неправильно или вообще не запуститься.</w:t>
      </w:r>
    </w:p>
    <w:p w14:paraId="2154BF53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 xml:space="preserve">8. Для чего при внедрении необходимо настраивать </w:t>
      </w:r>
      <w:r>
        <w:rPr>
          <w:b/>
        </w:rPr>
        <w:t>MS</w:t>
      </w:r>
      <w:r w:rsidRPr="008C771D">
        <w:rPr>
          <w:b/>
          <w:lang w:val="ru-RU"/>
        </w:rPr>
        <w:t xml:space="preserve"> </w:t>
      </w:r>
      <w:r>
        <w:rPr>
          <w:b/>
        </w:rPr>
        <w:t>SQL</w:t>
      </w:r>
      <w:r w:rsidRPr="008C771D">
        <w:rPr>
          <w:b/>
          <w:lang w:val="ru-RU"/>
        </w:rPr>
        <w:t xml:space="preserve"> </w:t>
      </w:r>
      <w:r>
        <w:rPr>
          <w:b/>
        </w:rPr>
        <w:t>Server</w:t>
      </w:r>
      <w:r w:rsidRPr="008C771D">
        <w:rPr>
          <w:b/>
          <w:lang w:val="ru-RU"/>
        </w:rPr>
        <w:t>?</w:t>
      </w:r>
    </w:p>
    <w:p w14:paraId="4B3CA0A1" w14:textId="77777777" w:rsidR="0032742D" w:rsidRPr="008C771D" w:rsidRDefault="00105930">
      <w:pPr>
        <w:spacing w:line="360" w:lineRule="auto"/>
        <w:jc w:val="both"/>
        <w:rPr>
          <w:lang w:val="ru-RU"/>
        </w:rPr>
      </w:pP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 xml:space="preserve"> необходим для хранения данных </w:t>
      </w:r>
      <w:proofErr w:type="spellStart"/>
      <w:r>
        <w:t>HelpDesk</w:t>
      </w:r>
      <w:proofErr w:type="spellEnd"/>
      <w:r w:rsidRPr="008C771D">
        <w:rPr>
          <w:lang w:val="ru-RU"/>
        </w:rPr>
        <w:t>. Его настройка обеспечивает работу базы данных и доступ приложения к сохранённой информации.</w:t>
      </w:r>
    </w:p>
    <w:p w14:paraId="6FEB1348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 xml:space="preserve">9. Какую роль будет выполнять </w:t>
      </w:r>
      <w:r>
        <w:rPr>
          <w:b/>
        </w:rPr>
        <w:t>ADO</w:t>
      </w:r>
      <w:r w:rsidRPr="008C771D">
        <w:rPr>
          <w:b/>
          <w:lang w:val="ru-RU"/>
        </w:rPr>
        <w:t>.</w:t>
      </w:r>
      <w:r>
        <w:rPr>
          <w:b/>
        </w:rPr>
        <w:t>NET</w:t>
      </w:r>
      <w:r w:rsidRPr="008C771D">
        <w:rPr>
          <w:b/>
          <w:lang w:val="ru-RU"/>
        </w:rPr>
        <w:t xml:space="preserve"> в </w:t>
      </w:r>
      <w:proofErr w:type="spellStart"/>
      <w:r>
        <w:rPr>
          <w:b/>
        </w:rPr>
        <w:t>HelpDesk</w:t>
      </w:r>
      <w:proofErr w:type="spellEnd"/>
      <w:r w:rsidRPr="008C771D">
        <w:rPr>
          <w:b/>
          <w:lang w:val="ru-RU"/>
        </w:rPr>
        <w:t>?</w:t>
      </w:r>
    </w:p>
    <w:p w14:paraId="284FA659" w14:textId="77777777" w:rsidR="0032742D" w:rsidRPr="008C771D" w:rsidRDefault="00105930">
      <w:pPr>
        <w:spacing w:line="360" w:lineRule="auto"/>
        <w:jc w:val="both"/>
        <w:rPr>
          <w:lang w:val="ru-RU"/>
        </w:rPr>
      </w:pPr>
      <w:r>
        <w:lastRenderedPageBreak/>
        <w:t>ADO</w:t>
      </w:r>
      <w:r w:rsidRPr="008C771D">
        <w:rPr>
          <w:lang w:val="ru-RU"/>
        </w:rPr>
        <w:t>.</w:t>
      </w:r>
      <w:r>
        <w:t>NET</w:t>
      </w:r>
      <w:r w:rsidRPr="008C771D">
        <w:rPr>
          <w:lang w:val="ru-RU"/>
        </w:rPr>
        <w:t xml:space="preserve"> будет использоваться для подключения приложения на </w:t>
      </w:r>
      <w:r>
        <w:t>C</w:t>
      </w:r>
      <w:r w:rsidRPr="008C771D">
        <w:rPr>
          <w:lang w:val="ru-RU"/>
        </w:rPr>
        <w:t xml:space="preserve"># к базе данных </w:t>
      </w:r>
      <w:r>
        <w:t>MS</w:t>
      </w:r>
      <w:r w:rsidRPr="008C771D">
        <w:rPr>
          <w:lang w:val="ru-RU"/>
        </w:rPr>
        <w:t xml:space="preserve"> </w:t>
      </w:r>
      <w:r>
        <w:t>SQL</w:t>
      </w:r>
      <w:r w:rsidRPr="008C771D">
        <w:rPr>
          <w:lang w:val="ru-RU"/>
        </w:rPr>
        <w:t xml:space="preserve"> </w:t>
      </w:r>
      <w:r>
        <w:t>Server</w:t>
      </w:r>
      <w:r w:rsidRPr="008C771D">
        <w:rPr>
          <w:lang w:val="ru-RU"/>
        </w:rPr>
        <w:t xml:space="preserve"> и обмена данными между программой и базой данных.</w:t>
      </w:r>
    </w:p>
    <w:p w14:paraId="12AD5B1C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b/>
          <w:lang w:val="ru-RU"/>
        </w:rPr>
        <w:t>10. Можно ли считать приложение внедрённым, если оно работает только на компьютере разработчика? Почему?</w:t>
      </w:r>
    </w:p>
    <w:p w14:paraId="1F8CEC2F" w14:textId="77777777" w:rsidR="0032742D" w:rsidRPr="008C771D" w:rsidRDefault="00105930">
      <w:pPr>
        <w:spacing w:line="360" w:lineRule="auto"/>
        <w:jc w:val="both"/>
        <w:rPr>
          <w:lang w:val="ru-RU"/>
        </w:rPr>
      </w:pPr>
      <w:r w:rsidRPr="008C771D">
        <w:rPr>
          <w:lang w:val="ru-RU"/>
        </w:rPr>
        <w:t>Нет. Если программа работает только на компьютере разработчика, она ещё не подготовлена к эксплуатации пользователями. Необходимо установить её на рабочие компьютеры, настроить базу данных и подключение, создать пользователей, провести тестирование и подготовить сотрудников к работе.</w:t>
      </w:r>
    </w:p>
    <w:sectPr w:rsidR="0032742D" w:rsidRPr="008C7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30"/>
    <w:rsid w:val="0015074B"/>
    <w:rsid w:val="0029639D"/>
    <w:rsid w:val="00326F90"/>
    <w:rsid w:val="0032742D"/>
    <w:rsid w:val="008C771D"/>
    <w:rsid w:val="00994386"/>
    <w:rsid w:val="00AA1D8D"/>
    <w:rsid w:val="00B47730"/>
    <w:rsid w:val="00C872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E47391"/>
  <w14:defaultImageDpi w14:val="300"/>
  <w15:docId w15:val="{3D7E1EA5-1D61-4BF9-8CD8-32717255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89731D-D1DF-4E55-9106-68513E92B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1860</Words>
  <Characters>10605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Мубориз Мамадов</cp:lastModifiedBy>
  <cp:revision>4</cp:revision>
  <dcterms:created xsi:type="dcterms:W3CDTF">2013-12-23T23:15:00Z</dcterms:created>
  <dcterms:modified xsi:type="dcterms:W3CDTF">2026-09-17T13:29:00Z</dcterms:modified>
  <cp:category/>
</cp:coreProperties>
</file>